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UNIVERSIDAD MAYOR DE SAN ANDRES</w:t>
      </w:r>
    </w:p>
    <w:p>
      <w:pPr>
        <w:spacing w:after="40"/>
        <w:jc w:val="center"/>
      </w:pPr>
      <w:r>
        <w:rPr>
          <w:b/>
          <w:sz w:val="26"/>
        </w:rPr>
        <w:t>CARRERA DE INFORMATICA</w:t>
      </w:r>
    </w:p>
    <w:p>
      <w:pPr>
        <w:spacing w:after="40"/>
        <w:jc w:val="center"/>
      </w:pPr>
      <w:r>
        <w:rPr>
          <w:b w:val="0"/>
          <w:sz w:val="12"/>
        </w:rPr>
      </w:r>
    </w:p>
    <w:p>
      <w:pPr>
        <w:spacing w:after="40"/>
        <w:jc w:val="center"/>
      </w:pPr>
      <w:r>
        <w:rPr>
          <w:b w:val="0"/>
          <w:sz w:val="22"/>
        </w:rPr>
        <w:t>DOCENTE: Lic. Rubén Alcón López</w:t>
      </w:r>
    </w:p>
    <w:p>
      <w:pPr>
        <w:spacing w:after="40"/>
        <w:jc w:val="center"/>
      </w:pPr>
      <w:r>
        <w:rPr>
          <w:b w:val="0"/>
          <w:sz w:val="12"/>
        </w:rPr>
      </w:r>
    </w:p>
    <w:p>
      <w:pPr>
        <w:spacing w:after="40"/>
        <w:jc w:val="center"/>
      </w:pPr>
      <w:r>
        <w:rPr>
          <w:b/>
          <w:sz w:val="32"/>
        </w:rPr>
        <w:t>SISTEMA DE GESTIÓN DE POSTULANTES</w:t>
      </w:r>
    </w:p>
    <w:p>
      <w:pPr>
        <w:spacing w:after="40"/>
        <w:jc w:val="center"/>
      </w:pPr>
      <w:r>
        <w:rPr>
          <w:b/>
          <w:sz w:val="26"/>
        </w:rPr>
        <w:t>Informe de avance N.º 1</w:t>
      </w:r>
    </w:p>
    <w:p>
      <w:pPr>
        <w:spacing w:after="40"/>
        <w:jc w:val="center"/>
      </w:pPr>
      <w:r>
        <w:rPr>
          <w:b w:val="0"/>
          <w:sz w:val="12"/>
        </w:rPr>
      </w:r>
    </w:p>
    <w:p>
      <w:pPr>
        <w:spacing w:after="40"/>
        <w:jc w:val="center"/>
      </w:pPr>
      <w:r>
        <w:rPr>
          <w:b/>
          <w:sz w:val="22"/>
        </w:rPr>
        <w:t>INTEGRANTES:</w:t>
      </w:r>
    </w:p>
    <w:p>
      <w:pPr>
        <w:spacing w:after="40"/>
        <w:jc w:val="center"/>
      </w:pPr>
      <w:r>
        <w:rPr>
          <w:b w:val="0"/>
          <w:sz w:val="22"/>
        </w:rPr>
        <w:t>Integrante 1: ________________________</w:t>
      </w:r>
    </w:p>
    <w:p>
      <w:pPr>
        <w:spacing w:after="40"/>
        <w:jc w:val="center"/>
      </w:pPr>
      <w:r>
        <w:rPr>
          <w:b w:val="0"/>
          <w:sz w:val="22"/>
        </w:rPr>
        <w:t>Integrante 2: ________________________</w:t>
      </w:r>
    </w:p>
    <w:p>
      <w:pPr>
        <w:spacing w:after="40"/>
        <w:jc w:val="center"/>
      </w:pPr>
      <w:r>
        <w:rPr>
          <w:b w:val="0"/>
          <w:sz w:val="22"/>
        </w:rPr>
        <w:t>Integrante 3: ________________________</w:t>
      </w:r>
    </w:p>
    <w:p>
      <w:pPr>
        <w:spacing w:after="40"/>
        <w:jc w:val="center"/>
      </w:pPr>
      <w:r>
        <w:rPr>
          <w:b w:val="0"/>
          <w:sz w:val="12"/>
        </w:rPr>
      </w:r>
    </w:p>
    <w:p>
      <w:pPr>
        <w:spacing w:after="40"/>
        <w:jc w:val="center"/>
      </w:pPr>
      <w:r>
        <w:rPr>
          <w:b w:val="0"/>
          <w:sz w:val="22"/>
        </w:rPr>
        <w:t>Fecha: Octubre de 2026</w:t>
      </w:r>
    </w:p>
    <w:p>
      <w:pPr>
        <w:spacing w:after="40"/>
        <w:jc w:val="center"/>
      </w:pPr>
      <w:r>
        <w:rPr>
          <w:b w:val="0"/>
          <w:sz w:val="22"/>
        </w:rPr>
        <w:t>LA PAZ – BOLIVIA</w:t>
      </w:r>
    </w:p>
    <w:p>
      <w:pPr>
        <w:spacing w:after="40"/>
        <w:jc w:val="center"/>
      </w:pPr>
      <w:r>
        <w:rPr>
          <w:b w:val="0"/>
          <w:sz w:val="22"/>
        </w:rPr>
        <w:t>2026</w:t>
      </w:r>
    </w:p>
    <w:p>
      <w:pPr>
        <w:pStyle w:val="Heading1"/>
      </w:pPr>
      <w:r>
        <w:t>1. Introducción</w:t>
      </w:r>
    </w:p>
    <w:p>
      <w:r>
        <w:t>Este informe presenta el avance en un sistema para centralizar postulaciones de profesionales de diseño y programación. Se trabaja por etapas: comprender, planificar, definir requerimientos, diseñar, construir, probar y entregar. Cada entrega explica qué se hizo, cómo y por qué.</w:t>
      </w:r>
    </w:p>
    <w:p>
      <w:r>
        <w:t>Base actual: quince personas únicas y veinte eventos (cinco repiten). El currículum —22 experiencias, 18 formaciones, 35 habilidades— cuelga de la persona, no del evento. Todo repetido vive en catálogos. Modelo en tercera forma normal con doce tablas y una vista. Nueve rutas más panel. La gestión por convocatorias con pipeline y puntajes queda como etapa posterior ya diseñada.</w:t>
      </w:r>
    </w:p>
    <w:p>
      <w:r>
        <w:t>Objetivos: disponer de referencias confiables para decidir; capturar, limpiar, almacenar y buscar con CV normalizado; medir por persona, tecnología, experiencia y formación; evolucionar luego a convocatorias con pipeline y criterios.</w:t>
      </w:r>
    </w:p>
    <w:p>
      <w:pPr>
        <w:pStyle w:val="Heading1"/>
      </w:pPr>
      <w:r>
        <w:t>2. Importancia del desarrollo de software</w:t>
      </w:r>
    </w:p>
    <w:p>
      <w:r>
        <w:t>Pocos proyectos terminan en plazo, presupuesto y funciones completas; la mayoría sufre retrasos, sobrecostos o recortes por requerimientos incompletos y poca participación del usuario. Definir bien al inicio reduce retrabajo.</w:t>
      </w:r>
    </w:p>
    <w:p>
      <w:r>
        <w:t>Aquí el registro mezclaba persona y evento: nueve eventos eran cuatro personas (88.9% filas repetidas), con typos (pythob), categorías inconsistentes, fechas invertidas y niveles/tipos/instituciones a mano. Sin repositorio único no se puede saber cuántos hay, qué saben, con qué nivel ni qué tan completos están.</w:t>
      </w:r>
    </w:p>
    <w:p>
      <w:r>
        <w:t>Por eso se centraliza, normaliza y mide antes de programar, validando cada avance con el docente.</w:t>
      </w:r>
    </w:p>
    <w:p>
      <w:pPr>
        <w:pStyle w:val="Heading1"/>
      </w:pPr>
      <w:r>
        <w:t>3. Punto 0: Comprensión del problema</w:t>
      </w:r>
    </w:p>
    <w:p>
      <w:pPr>
        <w:pStyle w:val="Heading2"/>
      </w:pPr>
      <w:r>
        <w:t>3.1 Qué plantea el enunciado</w:t>
      </w:r>
    </w:p>
    <w:p>
      <w:r>
        <w:t>Equipo consultor que recibe solicitudes de profesionales. Se pide un sistema de referencias para decidir, con diseño y alcance definidos por el grupo. Origen: formularios y planillas donde cada presentación copiaba todo.</w:t>
      </w:r>
    </w:p>
    <w:p>
      <w:pPr>
        <w:pStyle w:val="Heading2"/>
      </w:pPr>
      <w:r>
        <w:t>3.2 Definición del problema</w:t>
      </w:r>
    </w:p>
    <w:p>
      <w:r>
        <w:t>Sin registro central no se puede buscar ni comparar. Reglas: una persona por correo único; evento con fecha, hora y disponibilidad sin copiar CV; catálogo único de tecnologías; experiencia y formación vinculadas a la persona. Postulación = evento (cuándo). Postulante = persona (quién, qué sabe).</w:t>
      </w:r>
    </w:p>
    <w:p>
      <w:pPr>
        <w:pStyle w:val="Heading2"/>
      </w:pPr>
      <w:r>
        <w:t>3.3 Subproblemas</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t>Subproblema</w:t>
            </w:r>
          </w:p>
        </w:tc>
        <w:tc>
          <w:tcPr>
            <w:tcW w:type="dxa" w:w="4320"/>
          </w:tcPr>
          <w:p>
            <w:r>
              <w:rPr>
                <w:sz w:val="19"/>
              </w:rPr>
              <w:t>Solución</w:t>
            </w:r>
          </w:p>
        </w:tc>
      </w:tr>
      <w:tr>
        <w:tc>
          <w:tcPr>
            <w:tcW w:type="dxa" w:w="4320"/>
          </w:tcPr>
          <w:p>
            <w:r>
              <w:rPr>
                <w:sz w:val="19"/>
              </w:rPr>
              <w:t>Registro</w:t>
            </w:r>
          </w:p>
        </w:tc>
        <w:tc>
          <w:tcPr>
            <w:tcW w:type="dxa" w:w="4320"/>
          </w:tcPr>
          <w:p>
            <w:r>
              <w:rPr>
                <w:sz w:val="19"/>
              </w:rPr>
              <w:t>Upsert por correo normalizado; evento fecha/hora/disponibilidad</w:t>
            </w:r>
          </w:p>
        </w:tc>
      </w:tr>
      <w:tr>
        <w:tc>
          <w:tcPr>
            <w:tcW w:type="dxa" w:w="4320"/>
          </w:tcPr>
          <w:p>
            <w:r>
              <w:rPr>
                <w:sz w:val="19"/>
              </w:rPr>
              <w:t>CV y habilidades</w:t>
            </w:r>
          </w:p>
        </w:tc>
        <w:tc>
          <w:tcPr>
            <w:tcW w:type="dxa" w:w="4320"/>
          </w:tcPr>
          <w:p>
            <w:r>
              <w:rPr>
                <w:sz w:val="19"/>
              </w:rPr>
              <w:t>CV a persona + 5 catálogos + puente N:M; propuesta pendiente de revisión</w:t>
            </w:r>
          </w:p>
        </w:tc>
      </w:tr>
      <w:tr>
        <w:tc>
          <w:tcPr>
            <w:tcW w:type="dxa" w:w="4320"/>
          </w:tcPr>
          <w:p>
            <w:r>
              <w:rPr>
                <w:sz w:val="19"/>
              </w:rPr>
              <w:t>Medición</w:t>
            </w:r>
          </w:p>
        </w:tc>
        <w:tc>
          <w:tcPr>
            <w:tcW w:type="dxa" w:w="4320"/>
          </w:tcPr>
          <w:p>
            <w:r>
              <w:rPr>
                <w:sz w:val="19"/>
              </w:rPr>
              <w:t>12 indicadores por persona + ponderación configurable</w:t>
            </w:r>
          </w:p>
        </w:tc>
      </w:tr>
      <w:tr>
        <w:tc>
          <w:tcPr>
            <w:tcW w:type="dxa" w:w="4320"/>
          </w:tcPr>
          <w:p>
            <w:r>
              <w:rPr>
                <w:sz w:val="19"/>
              </w:rPr>
              <w:t>Búsqueda</w:t>
            </w:r>
          </w:p>
        </w:tc>
        <w:tc>
          <w:tcPr>
            <w:tcW w:type="dxa" w:w="4320"/>
          </w:tcPr>
          <w:p>
            <w:r>
              <w:rPr>
                <w:sz w:val="19"/>
              </w:rPr>
              <w:t>Por tecnología/nivel/tipo en modos cualquiera, todos, solo estos</w:t>
            </w:r>
          </w:p>
        </w:tc>
      </w:tr>
      <w:tr>
        <w:tc>
          <w:tcPr>
            <w:tcW w:type="dxa" w:w="4320"/>
          </w:tcPr>
          <w:p>
            <w:r>
              <w:rPr>
                <w:sz w:val="19"/>
              </w:rPr>
              <w:t>Acceso y evolución</w:t>
            </w:r>
          </w:p>
        </w:tc>
        <w:tc>
          <w:tcPr>
            <w:tcW w:type="dxa" w:w="4320"/>
          </w:tcPr>
          <w:p>
            <w:r>
              <w:rPr>
                <w:sz w:val="19"/>
              </w:rPr>
              <w:t>Borrado lógico/físico controlado; convocatorias y pipeline posterior</w:t>
            </w:r>
          </w:p>
        </w:tc>
      </w:tr>
    </w:tbl>
    <w:p/>
    <w:p>
      <w:pPr>
        <w:jc w:val="center"/>
      </w:pPr>
      <w:r>
        <w:rPr>
          <w:b/>
          <w:color w:val="2C3E50"/>
          <w:sz w:val="20"/>
        </w:rPr>
        <w:t>Figura 1 – Persona, eventos y CV.</w:t>
      </w:r>
    </w:p>
    <w:p>
      <w:pPr>
        <w:shd w:val="clear" w:fill="F2F3F4"/>
      </w:pPr>
      <w:r>
        <w:rPr>
          <w:rFonts w:ascii="Consolas" w:hAnsi="Consolas"/>
          <w:sz w:val="17"/>
        </w:rPr>
        <w:t>[15 PERSONAS correo único] 1—N [20 EVENTOS fecha/hora/disponibilidad]</w:t>
        <w:br/>
        <w:t xml:space="preserve"> +— [22 EXP] empresa/cargo/tipo/fechas  +— [18 FORM] institución/título/nivel/certificado</w:t>
        <w:br/>
        <w:t xml:space="preserve"> +— [35 HAB] puente persona-tec-nivel+años   Catálogos: 15 tec + 10/10/10/10/12  Vista: 20 filas</w:t>
      </w:r>
    </w:p>
    <w:p>
      <w:r>
        <w:t>Origen en 5 líneas: 9 eventos eran 4 personas; 16 exp, 10 form y 18 hab atadas al evento; 7 variantes sucias; fechas y tipos con errores. Por eso se separa persona/evento y se normaliza.</w:t>
      </w:r>
    </w:p>
    <w:p>
      <w:pPr>
        <w:pStyle w:val="Heading1"/>
      </w:pPr>
      <w:r>
        <w:t>4. Punto 1: Planificación y gestión del proyecto</w:t>
      </w:r>
    </w:p>
    <w:p>
      <w:pPr>
        <w:pStyle w:val="Heading2"/>
      </w:pPr>
      <w:r>
        <w:t>4.1 Alcance</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t>Incluye — base</w:t>
            </w:r>
          </w:p>
        </w:tc>
        <w:tc>
          <w:tcPr>
            <w:tcW w:type="dxa" w:w="4320"/>
          </w:tcPr>
          <w:p>
            <w:r>
              <w:rPr>
                <w:sz w:val="19"/>
              </w:rPr>
              <w:t>Etapa posterior</w:t>
            </w:r>
          </w:p>
        </w:tc>
      </w:tr>
      <w:tr>
        <w:tc>
          <w:tcPr>
            <w:tcW w:type="dxa" w:w="4320"/>
          </w:tcPr>
          <w:p>
            <w:r>
              <w:rPr>
                <w:sz w:val="19"/>
              </w:rPr>
              <w:t>Upsert por correo; fecha/hora/disponibilidad; listar, buscar 3 modos, detalle, editar, borrado lógico/físico; catálogos con propuesta; indicadores + ponderación</w:t>
            </w:r>
          </w:p>
        </w:tc>
        <w:tc>
          <w:tcPr>
            <w:tcW w:type="dxa" w:w="4320"/>
          </w:tcPr>
          <w:p>
            <w:r>
              <w:rPr>
                <w:sz w:val="19"/>
              </w:rPr>
              <w:t>Cuentas/roles; convocatorias/cupos; pipeline/puntajes; Kanban/ficha 360; notificaciones/integraciones</w:t>
            </w:r>
          </w:p>
        </w:tc>
      </w:tr>
    </w:tbl>
    <w:p/>
    <w:p>
      <w:r>
        <w:t>No incluye ahora: contratación/pagos, app móvil nativa, correos automáticos, integraciones externas.</w:t>
      </w:r>
    </w:p>
    <w:p>
      <w:pPr>
        <w:pStyle w:val="Heading2"/>
      </w:pPr>
      <w:r>
        <w:t>4.2 Organización del grupo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9"/>
              </w:rPr>
              <w:t>Rol</w:t>
            </w:r>
          </w:p>
        </w:tc>
        <w:tc>
          <w:tcPr>
            <w:tcW w:type="dxa" w:w="2880"/>
          </w:tcPr>
          <w:p>
            <w:r>
              <w:rPr>
                <w:sz w:val="19"/>
              </w:rPr>
              <w:t>Responsable</w:t>
            </w:r>
          </w:p>
        </w:tc>
        <w:tc>
          <w:tcPr>
            <w:tcW w:type="dxa" w:w="2880"/>
          </w:tcPr>
          <w:p>
            <w:r>
              <w:rPr>
                <w:sz w:val="19"/>
              </w:rPr>
              <w:t>Tareas</w:t>
            </w:r>
          </w:p>
        </w:tc>
      </w:tr>
      <w:tr>
        <w:tc>
          <w:tcPr>
            <w:tcW w:type="dxa" w:w="2880"/>
          </w:tcPr>
          <w:p>
            <w:r>
              <w:rPr>
                <w:sz w:val="19"/>
              </w:rPr>
              <w:t>Coordinación y análisis</w:t>
            </w:r>
          </w:p>
        </w:tc>
        <w:tc>
          <w:tcPr>
            <w:tcW w:type="dxa" w:w="2880"/>
          </w:tcPr>
          <w:p>
            <w:r>
              <w:rPr>
                <w:sz w:val="19"/>
              </w:rPr>
              <w:t>Integrante 1</w:t>
            </w:r>
          </w:p>
        </w:tc>
        <w:tc>
          <w:tcPr>
            <w:tcW w:type="dxa" w:w="2880"/>
          </w:tcPr>
          <w:p>
            <w:r>
              <w:rPr>
                <w:sz w:val="19"/>
              </w:rPr>
              <w:t>Reuniones, tiempos, requerimientos</w:t>
            </w:r>
          </w:p>
        </w:tc>
      </w:tr>
      <w:tr>
        <w:tc>
          <w:tcPr>
            <w:tcW w:type="dxa" w:w="2880"/>
          </w:tcPr>
          <w:p>
            <w:r>
              <w:rPr>
                <w:sz w:val="19"/>
              </w:rPr>
              <w:t>Diseño y documentación</w:t>
            </w:r>
          </w:p>
        </w:tc>
        <w:tc>
          <w:tcPr>
            <w:tcW w:type="dxa" w:w="2880"/>
          </w:tcPr>
          <w:p>
            <w:r>
              <w:rPr>
                <w:sz w:val="19"/>
              </w:rPr>
              <w:t>Integrante 2</w:t>
            </w:r>
          </w:p>
        </w:tc>
        <w:tc>
          <w:tcPr>
            <w:tcW w:type="dxa" w:w="2880"/>
          </w:tcPr>
          <w:p>
            <w:r>
              <w:rPr>
                <w:sz w:val="19"/>
              </w:rPr>
              <w:t>Diagramas, modelo, informes</w:t>
            </w:r>
          </w:p>
        </w:tc>
      </w:tr>
      <w:tr>
        <w:tc>
          <w:tcPr>
            <w:tcW w:type="dxa" w:w="2880"/>
          </w:tcPr>
          <w:p>
            <w:r>
              <w:rPr>
                <w:sz w:val="19"/>
              </w:rPr>
              <w:t>Desarrollo y pruebas</w:t>
            </w:r>
          </w:p>
        </w:tc>
        <w:tc>
          <w:tcPr>
            <w:tcW w:type="dxa" w:w="2880"/>
          </w:tcPr>
          <w:p>
            <w:r>
              <w:rPr>
                <w:sz w:val="19"/>
              </w:rPr>
              <w:t>Integrante 3</w:t>
            </w:r>
          </w:p>
        </w:tc>
        <w:tc>
          <w:tcPr>
            <w:tcW w:type="dxa" w:w="2880"/>
          </w:tcPr>
          <w:p>
            <w:r>
              <w:rPr>
                <w:sz w:val="19"/>
              </w:rPr>
              <w:t>Servidor, carga, pruebas</w:t>
            </w:r>
          </w:p>
        </w:tc>
      </w:tr>
    </w:tbl>
    <w:p/>
    <w:p>
      <w:pPr>
        <w:pStyle w:val="Heading2"/>
      </w:pPr>
      <w:r>
        <w:t>4.3 Metodología de trabajo</w:t>
      </w:r>
    </w:p>
    <w:p>
      <w:r>
        <w:t>Primero papel y base ordenada, luego programa. Preguntas al docente + lluvia de ideas. Cada avance se presenta y documenta. Esqueleto previo con mensajes para confirmar el flujo antes del código final.</w:t>
      </w:r>
    </w:p>
    <w:p>
      <w:pPr>
        <w:pStyle w:val="ListBullet"/>
      </w:pPr>
      <w:r>
        <w:t>Correo en minúsculas sin espacios, único.</w:t>
      </w:r>
    </w:p>
    <w:p>
      <w:pPr>
        <w:pStyle w:val="ListBullet"/>
      </w:pPr>
      <w:r>
        <w:t>CV a persona; evento delgado.</w:t>
      </w:r>
    </w:p>
    <w:p>
      <w:pPr>
        <w:pStyle w:val="ListBullet"/>
      </w:pPr>
      <w:r>
        <w:t>Todo repetido a catálogo; propuesta pendiente.</w:t>
      </w:r>
    </w:p>
    <w:p>
      <w:pPr>
        <w:pStyle w:val="ListBullet"/>
      </w:pPr>
      <w:r>
        <w:t>Vista solo muestra; lógica en servidor JSON.</w:t>
      </w:r>
    </w:p>
    <w:p>
      <w:pPr>
        <w:pStyle w:val="ListBullet"/>
      </w:pPr>
      <w:r>
        <w:t>Carga con volúmenes y verificación antes de cerrar.</w:t>
      </w:r>
    </w:p>
    <w:p>
      <w:pPr>
        <w:pStyle w:val="Heading2"/>
      </w:pPr>
      <w:r>
        <w:t>4.4 Cronograma por etapas</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t>Etapa</w:t>
            </w:r>
          </w:p>
        </w:tc>
        <w:tc>
          <w:tcPr>
            <w:tcW w:type="dxa" w:w="4320"/>
          </w:tcPr>
          <w:p>
            <w:r>
              <w:rPr>
                <w:sz w:val="19"/>
              </w:rPr>
              <w:t>Entregable</w:t>
            </w:r>
          </w:p>
        </w:tc>
      </w:tr>
      <w:tr>
        <w:tc>
          <w:tcPr>
            <w:tcW w:type="dxa" w:w="4320"/>
          </w:tcPr>
          <w:p>
            <w:r>
              <w:rPr>
                <w:sz w:val="19"/>
              </w:rPr>
              <w:t>Comprensión y planificación</w:t>
            </w:r>
          </w:p>
        </w:tc>
        <w:tc>
          <w:tcPr>
            <w:tcW w:type="dxa" w:w="4320"/>
          </w:tcPr>
          <w:p>
            <w:r>
              <w:rPr>
                <w:sz w:val="19"/>
              </w:rPr>
              <w:t>Este informe</w:t>
            </w:r>
          </w:p>
        </w:tc>
      </w:tr>
      <w:tr>
        <w:tc>
          <w:tcPr>
            <w:tcW w:type="dxa" w:w="4320"/>
          </w:tcPr>
          <w:p>
            <w:r>
              <w:rPr>
                <w:sz w:val="19"/>
              </w:rPr>
              <w:t>Requerimientos</w:t>
            </w:r>
          </w:p>
        </w:tc>
        <w:tc>
          <w:tcPr>
            <w:tcW w:type="dxa" w:w="4320"/>
          </w:tcPr>
          <w:p>
            <w:r>
              <w:rPr>
                <w:sz w:val="19"/>
              </w:rPr>
              <w:t>Lista validada</w:t>
            </w:r>
          </w:p>
        </w:tc>
      </w:tr>
      <w:tr>
        <w:tc>
          <w:tcPr>
            <w:tcW w:type="dxa" w:w="4320"/>
          </w:tcPr>
          <w:p>
            <w:r>
              <w:rPr>
                <w:sz w:val="19"/>
              </w:rPr>
              <w:t>Diseño</w:t>
            </w:r>
          </w:p>
        </w:tc>
        <w:tc>
          <w:tcPr>
            <w:tcW w:type="dxa" w:w="4320"/>
          </w:tcPr>
          <w:p>
            <w:r>
              <w:rPr>
                <w:sz w:val="19"/>
              </w:rPr>
              <w:t>Modelo y capas</w:t>
            </w:r>
          </w:p>
        </w:tc>
      </w:tr>
      <w:tr>
        <w:tc>
          <w:tcPr>
            <w:tcW w:type="dxa" w:w="4320"/>
          </w:tcPr>
          <w:p>
            <w:r>
              <w:rPr>
                <w:sz w:val="19"/>
              </w:rPr>
              <w:t>Base de datos</w:t>
            </w:r>
          </w:p>
        </w:tc>
        <w:tc>
          <w:tcPr>
            <w:tcW w:type="dxa" w:w="4320"/>
          </w:tcPr>
          <w:p>
            <w:r>
              <w:rPr>
                <w:sz w:val="19"/>
              </w:rPr>
              <w:t>Script + datos</w:t>
            </w:r>
          </w:p>
        </w:tc>
      </w:tr>
      <w:tr>
        <w:tc>
          <w:tcPr>
            <w:tcW w:type="dxa" w:w="4320"/>
          </w:tcPr>
          <w:p>
            <w:r>
              <w:rPr>
                <w:sz w:val="19"/>
              </w:rPr>
              <w:t>Servidor</w:t>
            </w:r>
          </w:p>
        </w:tc>
        <w:tc>
          <w:tcPr>
            <w:tcW w:type="dxa" w:w="4320"/>
          </w:tcPr>
          <w:p>
            <w:r>
              <w:rPr>
                <w:sz w:val="19"/>
              </w:rPr>
              <w:t>9 rutas</w:t>
            </w:r>
          </w:p>
        </w:tc>
      </w:tr>
      <w:tr>
        <w:tc>
          <w:tcPr>
            <w:tcW w:type="dxa" w:w="4320"/>
          </w:tcPr>
          <w:p>
            <w:r>
              <w:rPr>
                <w:sz w:val="19"/>
              </w:rPr>
              <w:t>Pruebas</w:t>
            </w:r>
          </w:p>
        </w:tc>
        <w:tc>
          <w:tcPr>
            <w:tcW w:type="dxa" w:w="4320"/>
          </w:tcPr>
          <w:p>
            <w:r>
              <w:rPr>
                <w:sz w:val="19"/>
              </w:rPr>
              <w:t>Informe módulo y sistema</w:t>
            </w:r>
          </w:p>
        </w:tc>
      </w:tr>
      <w:tr>
        <w:tc>
          <w:tcPr>
            <w:tcW w:type="dxa" w:w="4320"/>
          </w:tcPr>
          <w:p>
            <w:r>
              <w:rPr>
                <w:sz w:val="19"/>
              </w:rPr>
              <w:t>Entrega</w:t>
            </w:r>
          </w:p>
        </w:tc>
        <w:tc>
          <w:tcPr>
            <w:tcW w:type="dxa" w:w="4320"/>
          </w:tcPr>
          <w:p>
            <w:r>
              <w:rPr>
                <w:sz w:val="19"/>
              </w:rPr>
              <w:t>Sistema + docs</w:t>
            </w:r>
          </w:p>
        </w:tc>
      </w:tr>
    </w:tbl>
    <w:p/>
    <w:p>
      <w:pPr>
        <w:jc w:val="center"/>
      </w:pPr>
      <w:r>
        <w:rPr>
          <w:b/>
          <w:color w:val="2C3E50"/>
          <w:sz w:val="20"/>
        </w:rPr>
        <w:t>Figura 2 – Fases.</w:t>
      </w:r>
    </w:p>
    <w:p>
      <w:pPr>
        <w:shd w:val="clear" w:fill="F2F3F4"/>
      </w:pPr>
      <w:r>
        <w:rPr>
          <w:rFonts w:ascii="Consolas" w:hAnsi="Consolas"/>
          <w:sz w:val="17"/>
        </w:rPr>
        <w:t>F1 Captura 4 bloques -&gt; F2 Normalización 15/20/22/18/35 -&gt; F3 Relacional PostgreSQL mismo contrato -&gt; Posterior CRM</w:t>
      </w:r>
    </w:p>
    <w:p>
      <w:pPr>
        <w:pStyle w:val="Heading2"/>
      </w:pPr>
      <w:r>
        <w:t>4.5 Riesgos</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t>Riesgo</w:t>
            </w:r>
          </w:p>
        </w:tc>
        <w:tc>
          <w:tcPr>
            <w:tcW w:type="dxa" w:w="4320"/>
          </w:tcPr>
          <w:p>
            <w:r>
              <w:rPr>
                <w:sz w:val="19"/>
              </w:rPr>
              <w:t>Mitigación</w:t>
            </w:r>
          </w:p>
        </w:tc>
      </w:tr>
      <w:tr>
        <w:tc>
          <w:tcPr>
            <w:tcW w:type="dxa" w:w="4320"/>
          </w:tcPr>
          <w:p>
            <w:r>
              <w:rPr>
                <w:sz w:val="19"/>
              </w:rPr>
              <w:t>Mal entendido</w:t>
            </w:r>
          </w:p>
        </w:tc>
        <w:tc>
          <w:tcPr>
            <w:tcW w:type="dxa" w:w="4320"/>
          </w:tcPr>
          <w:p>
            <w:r>
              <w:rPr>
                <w:sz w:val="19"/>
              </w:rPr>
              <w:t>Validar cada avance</w:t>
            </w:r>
          </w:p>
        </w:tc>
      </w:tr>
      <w:tr>
        <w:tc>
          <w:tcPr>
            <w:tcW w:type="dxa" w:w="4320"/>
          </w:tcPr>
          <w:p>
            <w:r>
              <w:rPr>
                <w:sz w:val="19"/>
              </w:rPr>
              <w:t>Tiempo</w:t>
            </w:r>
          </w:p>
        </w:tc>
        <w:tc>
          <w:tcPr>
            <w:tcW w:type="dxa" w:w="4320"/>
          </w:tcPr>
          <w:p>
            <w:r>
              <w:rPr>
                <w:sz w:val="19"/>
              </w:rPr>
              <w:t>Módulos esenciales primero</w:t>
            </w:r>
          </w:p>
        </w:tc>
      </w:tr>
      <w:tr>
        <w:tc>
          <w:tcPr>
            <w:tcW w:type="dxa" w:w="4320"/>
          </w:tcPr>
          <w:p>
            <w:r>
              <w:rPr>
                <w:sz w:val="19"/>
              </w:rPr>
              <w:t>Desbalance</w:t>
            </w:r>
          </w:p>
        </w:tc>
        <w:tc>
          <w:tcPr>
            <w:tcW w:type="dxa" w:w="4320"/>
          </w:tcPr>
          <w:p>
            <w:r>
              <w:rPr>
                <w:sz w:val="19"/>
              </w:rPr>
              <w:t>Reparto y reuniones</w:t>
            </w:r>
          </w:p>
        </w:tc>
      </w:tr>
      <w:tr>
        <w:tc>
          <w:tcPr>
            <w:tcW w:type="dxa" w:w="4320"/>
          </w:tcPr>
          <w:p>
            <w:r>
              <w:rPr>
                <w:sz w:val="19"/>
              </w:rPr>
              <w:t>Cambios</w:t>
            </w:r>
          </w:p>
        </w:tc>
        <w:tc>
          <w:tcPr>
            <w:tcW w:type="dxa" w:w="4320"/>
          </w:tcPr>
          <w:p>
            <w:r>
              <w:rPr>
                <w:sz w:val="19"/>
              </w:rPr>
              <w:t>Registrar y acordar</w:t>
            </w:r>
          </w:p>
        </w:tc>
      </w:tr>
      <w:tr>
        <w:tc>
          <w:tcPr>
            <w:tcW w:type="dxa" w:w="4320"/>
          </w:tcPr>
          <w:p>
            <w:r>
              <w:rPr>
                <w:sz w:val="19"/>
              </w:rPr>
              <w:t>Valores nuevos</w:t>
            </w:r>
          </w:p>
        </w:tc>
        <w:tc>
          <w:tcPr>
            <w:tcW w:type="dxa" w:w="4320"/>
          </w:tcPr>
          <w:p>
            <w:r>
              <w:rPr>
                <w:sz w:val="19"/>
              </w:rPr>
              <w:t>Catálogo + pendiente</w:t>
            </w:r>
          </w:p>
        </w:tc>
      </w:tr>
      <w:tr>
        <w:tc>
          <w:tcPr>
            <w:tcW w:type="dxa" w:w="4320"/>
          </w:tcPr>
          <w:p>
            <w:r>
              <w:rPr>
                <w:sz w:val="19"/>
              </w:rPr>
              <w:t>Repetidos distintos</w:t>
            </w:r>
          </w:p>
        </w:tc>
        <w:tc>
          <w:tcPr>
            <w:tcW w:type="dxa" w:w="4320"/>
          </w:tcPr>
          <w:p>
            <w:r>
              <w:rPr>
                <w:sz w:val="19"/>
              </w:rPr>
              <w:t>Upsert + revisión</w:t>
            </w:r>
          </w:p>
        </w:tc>
      </w:tr>
      <w:tr>
        <w:tc>
          <w:tcPr>
            <w:tcW w:type="dxa" w:w="4320"/>
          </w:tcPr>
          <w:p>
            <w:r>
              <w:rPr>
                <w:sz w:val="19"/>
              </w:rPr>
              <w:t>Nivel texto</w:t>
            </w:r>
          </w:p>
        </w:tc>
        <w:tc>
          <w:tcPr>
            <w:tcW w:type="dxa" w:w="4320"/>
          </w:tcPr>
          <w:p>
            <w:r>
              <w:rPr>
                <w:sz w:val="19"/>
              </w:rPr>
              <w:t>Escala 1-10</w:t>
            </w:r>
          </w:p>
        </w:tc>
      </w:tr>
    </w:tbl>
    <w:p/>
    <w:p>
      <w:pPr>
        <w:pStyle w:val="Heading1"/>
      </w:pPr>
      <w:r>
        <w:t>5. Punto 2: Determinación de requerimientos</w:t>
      </w:r>
    </w:p>
    <w:p>
      <w:pPr>
        <w:pStyle w:val="Heading2"/>
      </w:pPr>
      <w:r>
        <w:t>5.1 Requisitos de entorno</w:t>
      </w:r>
    </w:p>
    <w:p>
      <w:r>
        <w:t>Stack oficial: JavaScript / Node.js + Express v5, HTML+JS estático con fetch JSON, PostgreSQL con SQL directo. El Excel de 12 hojas es solo referencia visual 1:1 del modelo, no persistencia. Sin motor de plantillas ni ORM.</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t>Aspecto</w:t>
            </w:r>
          </w:p>
        </w:tc>
        <w:tc>
          <w:tcPr>
            <w:tcW w:type="dxa" w:w="4320"/>
          </w:tcPr>
          <w:p>
            <w:r>
              <w:rPr>
                <w:sz w:val="19"/>
              </w:rPr>
              <w:t>Definición</w:t>
            </w:r>
          </w:p>
        </w:tc>
      </w:tr>
      <w:tr>
        <w:tc>
          <w:tcPr>
            <w:tcW w:type="dxa" w:w="4320"/>
          </w:tcPr>
          <w:p>
            <w:r>
              <w:rPr>
                <w:sz w:val="19"/>
              </w:rPr>
              <w:t>Ejecución</w:t>
            </w:r>
          </w:p>
        </w:tc>
        <w:tc>
          <w:tcPr>
            <w:tcW w:type="dxa" w:w="4320"/>
          </w:tcPr>
          <w:p>
            <w:r>
              <w:rPr>
                <w:sz w:val="19"/>
              </w:rPr>
              <w:t>Servidor Express, BD PostgreSQL base postulaciones, navegador</w:t>
            </w:r>
          </w:p>
        </w:tc>
      </w:tr>
      <w:tr>
        <w:tc>
          <w:tcPr>
            <w:tcW w:type="dxa" w:w="4320"/>
          </w:tcPr>
          <w:p>
            <w:r>
              <w:rPr>
                <w:sz w:val="19"/>
              </w:rPr>
              <w:t>Entradas (E)</w:t>
            </w:r>
          </w:p>
        </w:tc>
        <w:tc>
          <w:tcPr>
            <w:tcW w:type="dxa" w:w="4320"/>
          </w:tcPr>
          <w:p>
            <w:r>
              <w:rPr>
                <w:sz w:val="19"/>
              </w:rPr>
              <w:t>Persona, fecha/disponibilidad, exp, form, tec, criterio búsqueda</w:t>
            </w:r>
          </w:p>
        </w:tc>
      </w:tr>
      <w:tr>
        <w:tc>
          <w:tcPr>
            <w:tcW w:type="dxa" w:w="4320"/>
          </w:tcPr>
          <w:p>
            <w:r>
              <w:rPr>
                <w:sz w:val="19"/>
              </w:rPr>
              <w:t>Salidas (S)</w:t>
            </w:r>
          </w:p>
        </w:tc>
        <w:tc>
          <w:tcPr>
            <w:tcW w:type="dxa" w:w="4320"/>
          </w:tcPr>
          <w:p>
            <w:r>
              <w:rPr>
                <w:sz w:val="19"/>
              </w:rPr>
              <w:t>Listado filtrado, ficha por evento, panel</w:t>
            </w:r>
          </w:p>
        </w:tc>
      </w:tr>
      <w:tr>
        <w:tc>
          <w:tcPr>
            <w:tcW w:type="dxa" w:w="4320"/>
          </w:tcPr>
          <w:p>
            <w:r>
              <w:rPr>
                <w:sz w:val="19"/>
              </w:rPr>
              <w:t>Internas</w:t>
            </w:r>
          </w:p>
        </w:tc>
        <w:tc>
          <w:tcPr>
            <w:tcW w:type="dxa" w:w="4320"/>
          </w:tcPr>
          <w:p>
            <w:r>
              <w:rPr>
                <w:sz w:val="19"/>
              </w:rPr>
              <w:t>Correo único, FKs válidas, es_actual=sí ⇒ fecha_fin vacía, ponderación y catálogos</w:t>
            </w:r>
          </w:p>
        </w:tc>
      </w:tr>
      <w:tr>
        <w:tc>
          <w:tcPr>
            <w:tcW w:type="dxa" w:w="4320"/>
          </w:tcPr>
          <w:p>
            <w:r>
              <w:rPr>
                <w:sz w:val="19"/>
              </w:rPr>
              <w:t>Entorno</w:t>
            </w:r>
          </w:p>
        </w:tc>
        <w:tc>
          <w:tcPr>
            <w:tcW w:type="dxa" w:w="4320"/>
          </w:tcPr>
          <w:p>
            <w:r>
              <w:rPr>
                <w:sz w:val="19"/>
              </w:rPr>
              <w:t>Declarado por persona, criterio de búsqueda, fecha captura</w:t>
            </w:r>
          </w:p>
        </w:tc>
      </w:tr>
    </w:tbl>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t>Usuario</w:t>
            </w:r>
          </w:p>
        </w:tc>
        <w:tc>
          <w:tcPr>
            <w:tcW w:type="dxa" w:w="4320"/>
          </w:tcPr>
          <w:p>
            <w:r>
              <w:rPr>
                <w:sz w:val="19"/>
              </w:rPr>
              <w:t>Acción</w:t>
            </w:r>
          </w:p>
        </w:tc>
      </w:tr>
      <w:tr>
        <w:tc>
          <w:tcPr>
            <w:tcW w:type="dxa" w:w="4320"/>
          </w:tcPr>
          <w:p>
            <w:r>
              <w:rPr>
                <w:sz w:val="19"/>
              </w:rPr>
              <w:t>Administración</w:t>
            </w:r>
          </w:p>
        </w:tc>
        <w:tc>
          <w:tcPr>
            <w:tcW w:type="dxa" w:w="4320"/>
          </w:tcPr>
          <w:p>
            <w:r>
              <w:rPr>
                <w:sz w:val="19"/>
              </w:rPr>
              <w:t>Filtra, revisa propuestas, configura pesos, borrado lógico/físico; ve contacto directo</w:t>
            </w:r>
          </w:p>
        </w:tc>
      </w:tr>
      <w:tr>
        <w:tc>
          <w:tcPr>
            <w:tcW w:type="dxa" w:w="4320"/>
          </w:tcPr>
          <w:p>
            <w:r>
              <w:rPr>
                <w:sz w:val="19"/>
              </w:rPr>
              <w:t>Postulante</w:t>
            </w:r>
          </w:p>
        </w:tc>
        <w:tc>
          <w:tcPr>
            <w:tcW w:type="dxa" w:w="4320"/>
          </w:tcPr>
          <w:p>
            <w:r>
              <w:rPr>
                <w:sz w:val="19"/>
              </w:rPr>
              <w:t>Registra/actualiza con fecha y disponibilidad; acepta uso de datos</w:t>
            </w:r>
          </w:p>
        </w:tc>
      </w:tr>
    </w:tbl>
    <w:p/>
    <w:p>
      <w:r>
        <w:t>Claves cifradas, contacto directo solo administración, cada evento guarda fecha/disponibilidad, interfaz simple adaptable a celular.</w:t>
      </w:r>
    </w:p>
    <w:p>
      <w:pPr>
        <w:pStyle w:val="Heading2"/>
      </w:pPr>
      <w:r>
        <w:t>5.2 Requisitos del producto</w:t>
      </w:r>
    </w:p>
    <w:p>
      <w:r>
        <w:t>C=crear, R=leer, U=actualizar, D=borrar. Propuesta nueva queda pendiente.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9"/>
              </w:rPr>
              <w:t>Código</w:t>
            </w:r>
          </w:p>
        </w:tc>
        <w:tc>
          <w:tcPr>
            <w:tcW w:type="dxa" w:w="2160"/>
          </w:tcPr>
          <w:p>
            <w:r>
              <w:rPr>
                <w:sz w:val="19"/>
              </w:rPr>
              <w:t>Función</w:t>
            </w:r>
          </w:p>
        </w:tc>
        <w:tc>
          <w:tcPr>
            <w:tcW w:type="dxa" w:w="2160"/>
          </w:tcPr>
          <w:p>
            <w:r>
              <w:rPr>
                <w:sz w:val="19"/>
              </w:rPr>
              <w:t>Tipo</w:t>
            </w:r>
          </w:p>
        </w:tc>
        <w:tc>
          <w:tcPr>
            <w:tcW w:type="dxa" w:w="2160"/>
          </w:tcPr>
          <w:p>
            <w:r>
              <w:rPr>
                <w:sz w:val="19"/>
              </w:rPr>
              <w:t>Ruta / Aceptación</w:t>
            </w:r>
          </w:p>
        </w:tc>
      </w:tr>
      <w:tr>
        <w:tc>
          <w:tcPr>
            <w:tcW w:type="dxa" w:w="2160"/>
          </w:tcPr>
          <w:p>
            <w:r>
              <w:rPr>
                <w:sz w:val="19"/>
              </w:rPr>
              <w:t>RF-01</w:t>
            </w:r>
          </w:p>
        </w:tc>
        <w:tc>
          <w:tcPr>
            <w:tcW w:type="dxa" w:w="2160"/>
          </w:tcPr>
          <w:p>
            <w:r>
              <w:rPr>
                <w:sz w:val="19"/>
              </w:rPr>
              <w:t>Registrar persona+evento+CV</w:t>
            </w:r>
          </w:p>
        </w:tc>
        <w:tc>
          <w:tcPr>
            <w:tcW w:type="dxa" w:w="2160"/>
          </w:tcPr>
          <w:p>
            <w:r>
              <w:rPr>
                <w:sz w:val="19"/>
              </w:rPr>
              <w:t>C</w:t>
            </w:r>
          </w:p>
        </w:tc>
        <w:tc>
          <w:tcPr>
            <w:tcW w:type="dxa" w:w="2160"/>
          </w:tcPr>
          <w:p>
            <w:r>
              <w:rPr>
                <w:sz w:val="19"/>
              </w:rPr>
              <w:t>POST /postulacion · repetido reutiliza persona</w:t>
            </w:r>
          </w:p>
        </w:tc>
      </w:tr>
      <w:tr>
        <w:tc>
          <w:tcPr>
            <w:tcW w:type="dxa" w:w="2160"/>
          </w:tcPr>
          <w:p>
            <w:r>
              <w:rPr>
                <w:sz w:val="19"/>
              </w:rPr>
              <w:t>RF-02</w:t>
            </w:r>
          </w:p>
        </w:tc>
        <w:tc>
          <w:tcPr>
            <w:tcW w:type="dxa" w:w="2160"/>
          </w:tcPr>
          <w:p>
            <w:r>
              <w:rPr>
                <w:sz w:val="19"/>
              </w:rPr>
              <w:t>Listar con conteos</w:t>
            </w:r>
          </w:p>
        </w:tc>
        <w:tc>
          <w:tcPr>
            <w:tcW w:type="dxa" w:w="2160"/>
          </w:tcPr>
          <w:p>
            <w:r>
              <w:rPr>
                <w:sz w:val="19"/>
              </w:rPr>
              <w:t>R</w:t>
            </w:r>
          </w:p>
        </w:tc>
        <w:tc>
          <w:tcPr>
            <w:tcW w:type="dxa" w:w="2160"/>
          </w:tcPr>
          <w:p>
            <w:r>
              <w:rPr>
                <w:sz w:val="19"/>
              </w:rPr>
              <w:t>GET /postulaciones · fila=evento+persona+nº</w:t>
            </w:r>
          </w:p>
        </w:tc>
      </w:tr>
      <w:tr>
        <w:tc>
          <w:tcPr>
            <w:tcW w:type="dxa" w:w="2160"/>
          </w:tcPr>
          <w:p>
            <w:r>
              <w:rPr>
                <w:sz w:val="19"/>
              </w:rPr>
              <w:t>RF-03</w:t>
            </w:r>
          </w:p>
        </w:tc>
        <w:tc>
          <w:tcPr>
            <w:tcW w:type="dxa" w:w="2160"/>
          </w:tcPr>
          <w:p>
            <w:r>
              <w:rPr>
                <w:sz w:val="19"/>
              </w:rPr>
              <w:t>Buscar tec/nivel/tipo 3 modos</w:t>
            </w:r>
          </w:p>
        </w:tc>
        <w:tc>
          <w:tcPr>
            <w:tcW w:type="dxa" w:w="2160"/>
          </w:tcPr>
          <w:p>
            <w:r>
              <w:rPr>
                <w:sz w:val="19"/>
              </w:rPr>
              <w:t>R</w:t>
            </w:r>
          </w:p>
        </w:tc>
        <w:tc>
          <w:tcPr>
            <w:tcW w:type="dxa" w:w="2160"/>
          </w:tcPr>
          <w:p>
            <w:r>
              <w:rPr>
                <w:sz w:val="19"/>
              </w:rPr>
              <w:t>GET /buscar · combinan, exactas catálogo</w:t>
            </w:r>
          </w:p>
        </w:tc>
      </w:tr>
      <w:tr>
        <w:tc>
          <w:tcPr>
            <w:tcW w:type="dxa" w:w="2160"/>
          </w:tcPr>
          <w:p>
            <w:r>
              <w:rPr>
                <w:sz w:val="19"/>
              </w:rPr>
              <w:t>RF-04</w:t>
            </w:r>
          </w:p>
        </w:tc>
        <w:tc>
          <w:tcPr>
            <w:tcW w:type="dxa" w:w="2160"/>
          </w:tcPr>
          <w:p>
            <w:r>
              <w:rPr>
                <w:sz w:val="19"/>
              </w:rPr>
              <w:t>Detalle completo</w:t>
            </w:r>
          </w:p>
        </w:tc>
        <w:tc>
          <w:tcPr>
            <w:tcW w:type="dxa" w:w="2160"/>
          </w:tcPr>
          <w:p>
            <w:r>
              <w:rPr>
                <w:sz w:val="19"/>
              </w:rPr>
              <w:t>R</w:t>
            </w:r>
          </w:p>
        </w:tc>
        <w:tc>
          <w:tcPr>
            <w:tcW w:type="dxa" w:w="2160"/>
          </w:tcPr>
          <w:p>
            <w:r>
              <w:rPr>
                <w:sz w:val="19"/>
              </w:rPr>
              <w:t>GET /:id · un llamado todo</w:t>
            </w:r>
          </w:p>
        </w:tc>
      </w:tr>
      <w:tr>
        <w:tc>
          <w:tcPr>
            <w:tcW w:type="dxa" w:w="2160"/>
          </w:tcPr>
          <w:p>
            <w:r>
              <w:rPr>
                <w:sz w:val="19"/>
              </w:rPr>
              <w:t>RF-05</w:t>
            </w:r>
          </w:p>
        </w:tc>
        <w:tc>
          <w:tcPr>
            <w:tcW w:type="dxa" w:w="2160"/>
          </w:tcPr>
          <w:p>
            <w:r>
              <w:rPr>
                <w:sz w:val="19"/>
              </w:rPr>
              <w:t>Editar precargado</w:t>
            </w:r>
          </w:p>
        </w:tc>
        <w:tc>
          <w:tcPr>
            <w:tcW w:type="dxa" w:w="2160"/>
          </w:tcPr>
          <w:p>
            <w:r>
              <w:rPr>
                <w:sz w:val="19"/>
              </w:rPr>
              <w:t>U</w:t>
            </w:r>
          </w:p>
        </w:tc>
        <w:tc>
          <w:tcPr>
            <w:tcW w:type="dxa" w:w="2160"/>
          </w:tcPr>
          <w:p>
            <w:r>
              <w:rPr>
                <w:sz w:val="19"/>
              </w:rPr>
              <w:t>GET :id/editar+PUT · una operación</w:t>
            </w:r>
          </w:p>
        </w:tc>
      </w:tr>
      <w:tr>
        <w:tc>
          <w:tcPr>
            <w:tcW w:type="dxa" w:w="2160"/>
          </w:tcPr>
          <w:p>
            <w:r>
              <w:rPr>
                <w:sz w:val="19"/>
              </w:rPr>
              <w:t>RF-06</w:t>
            </w:r>
          </w:p>
        </w:tc>
        <w:tc>
          <w:tcPr>
            <w:tcW w:type="dxa" w:w="2160"/>
          </w:tcPr>
          <w:p>
            <w:r>
              <w:rPr>
                <w:sz w:val="19"/>
              </w:rPr>
              <w:t>Eliminar lógico/físico</w:t>
            </w:r>
          </w:p>
        </w:tc>
        <w:tc>
          <w:tcPr>
            <w:tcW w:type="dxa" w:w="2160"/>
          </w:tcPr>
          <w:p>
            <w:r>
              <w:rPr>
                <w:sz w:val="19"/>
              </w:rPr>
              <w:t>D</w:t>
            </w:r>
          </w:p>
        </w:tc>
        <w:tc>
          <w:tcPr>
            <w:tcW w:type="dxa" w:w="2160"/>
          </w:tcPr>
          <w:p>
            <w:r>
              <w:rPr>
                <w:sz w:val="19"/>
              </w:rPr>
              <w:t>DELETE :id · marca o cascada si último</w:t>
            </w:r>
          </w:p>
        </w:tc>
      </w:tr>
      <w:tr>
        <w:tc>
          <w:tcPr>
            <w:tcW w:type="dxa" w:w="2160"/>
          </w:tcPr>
          <w:p>
            <w:r>
              <w:rPr>
                <w:sz w:val="19"/>
              </w:rPr>
              <w:t>RF-07</w:t>
            </w:r>
          </w:p>
        </w:tc>
        <w:tc>
          <w:tcPr>
            <w:tcW w:type="dxa" w:w="2160"/>
          </w:tcPr>
          <w:p>
            <w:r>
              <w:rPr>
                <w:sz w:val="19"/>
              </w:rPr>
              <w:t>Indicadores</w:t>
            </w:r>
          </w:p>
        </w:tc>
        <w:tc>
          <w:tcPr>
            <w:tcW w:type="dxa" w:w="2160"/>
          </w:tcPr>
          <w:p>
            <w:r>
              <w:rPr>
                <w:sz w:val="19"/>
              </w:rPr>
              <w:t>R</w:t>
            </w:r>
          </w:p>
        </w:tc>
        <w:tc>
          <w:tcPr>
            <w:tcW w:type="dxa" w:w="2160"/>
          </w:tcPr>
          <w:p>
            <w:r>
              <w:rPr>
                <w:sz w:val="19"/>
              </w:rPr>
              <w:t>GET /kpis · General/Perfil/Tec/Exp/Form</w:t>
            </w:r>
          </w:p>
        </w:tc>
      </w:tr>
      <w:tr>
        <w:tc>
          <w:tcPr>
            <w:tcW w:type="dxa" w:w="2160"/>
          </w:tcPr>
          <w:p>
            <w:r>
              <w:rPr>
                <w:sz w:val="19"/>
              </w:rPr>
              <w:t>RF-08</w:t>
            </w:r>
          </w:p>
        </w:tc>
        <w:tc>
          <w:tcPr>
            <w:tcW w:type="dxa" w:w="2160"/>
          </w:tcPr>
          <w:p>
            <w:r>
              <w:rPr>
                <w:sz w:val="19"/>
              </w:rPr>
              <w:t>Catálogos</w:t>
            </w:r>
          </w:p>
        </w:tc>
        <w:tc>
          <w:tcPr>
            <w:tcW w:type="dxa" w:w="2160"/>
          </w:tcPr>
          <w:p>
            <w:r>
              <w:rPr>
                <w:sz w:val="19"/>
              </w:rPr>
              <w:t>R</w:t>
            </w:r>
          </w:p>
        </w:tc>
        <w:tc>
          <w:tcPr>
            <w:tcW w:type="dxa" w:w="2160"/>
          </w:tcPr>
          <w:p>
            <w:r>
              <w:rPr>
                <w:sz w:val="19"/>
              </w:rPr>
              <w:t>Tablas ref · sin texto libre</w:t>
            </w:r>
          </w:p>
        </w:tc>
      </w:tr>
    </w:tbl>
    <w:p/>
    <w:p>
      <w:pPr>
        <w:pStyle w:val="Heading2"/>
      </w:pPr>
      <w:r>
        <w:t>5.3 Requisitos no funcionales</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t>Código</w:t>
            </w:r>
          </w:p>
        </w:tc>
        <w:tc>
          <w:tcPr>
            <w:tcW w:type="dxa" w:w="4320"/>
          </w:tcPr>
          <w:p>
            <w:r>
              <w:rPr>
                <w:sz w:val="19"/>
              </w:rPr>
              <w:t>Requisito</w:t>
            </w:r>
          </w:p>
        </w:tc>
      </w:tr>
      <w:tr>
        <w:tc>
          <w:tcPr>
            <w:tcW w:type="dxa" w:w="4320"/>
          </w:tcPr>
          <w:p>
            <w:r>
              <w:rPr>
                <w:sz w:val="19"/>
              </w:rPr>
              <w:t>RNF-01</w:t>
            </w:r>
          </w:p>
        </w:tc>
        <w:tc>
          <w:tcPr>
            <w:tcW w:type="dxa" w:w="4320"/>
          </w:tcPr>
          <w:p>
            <w:r>
              <w:rPr>
                <w:sz w:val="19"/>
              </w:rPr>
              <w:t>Correo único normalizado; FK existe; actual ⇒ fin vacío</w:t>
            </w:r>
          </w:p>
        </w:tc>
      </w:tr>
      <w:tr>
        <w:tc>
          <w:tcPr>
            <w:tcW w:type="dxa" w:w="4320"/>
          </w:tcPr>
          <w:p>
            <w:r>
              <w:rPr>
                <w:sz w:val="19"/>
              </w:rPr>
              <w:t>RNF-02</w:t>
            </w:r>
          </w:p>
        </w:tc>
        <w:tc>
          <w:tcPr>
            <w:tcW w:type="dxa" w:w="4320"/>
          </w:tcPr>
          <w:p>
            <w:r>
              <w:rPr>
                <w:sz w:val="19"/>
              </w:rPr>
              <w:t>Front desacoplado JSON; cambio BD no toca vistas</w:t>
            </w:r>
          </w:p>
        </w:tc>
      </w:tr>
      <w:tr>
        <w:tc>
          <w:tcPr>
            <w:tcW w:type="dxa" w:w="4320"/>
          </w:tcPr>
          <w:p>
            <w:r>
              <w:rPr>
                <w:sz w:val="19"/>
              </w:rPr>
              <w:t>RNF-03</w:t>
            </w:r>
          </w:p>
        </w:tc>
        <w:tc>
          <w:tcPr>
            <w:tcW w:type="dxa" w:w="4320"/>
          </w:tcPr>
          <w:p>
            <w:r>
              <w:rPr>
                <w:sz w:val="19"/>
              </w:rPr>
              <w:t>Siembra ≥15 principales, ≥10 catálogos</w:t>
            </w:r>
          </w:p>
        </w:tc>
      </w:tr>
      <w:tr>
        <w:tc>
          <w:tcPr>
            <w:tcW w:type="dxa" w:w="4320"/>
          </w:tcPr>
          <w:p>
            <w:r>
              <w:rPr>
                <w:sz w:val="19"/>
              </w:rPr>
              <w:t>RNF-04</w:t>
            </w:r>
          </w:p>
        </w:tc>
        <w:tc>
          <w:tcPr>
            <w:tcW w:type="dxa" w:w="4320"/>
          </w:tcPr>
          <w:p>
            <w:r>
              <w:rPr>
                <w:sz w:val="19"/>
              </w:rPr>
              <w:t>Fuente no se edita; vista regenerable</w:t>
            </w:r>
          </w:p>
        </w:tc>
      </w:tr>
      <w:tr>
        <w:tc>
          <w:tcPr>
            <w:tcW w:type="dxa" w:w="4320"/>
          </w:tcPr>
          <w:p>
            <w:r>
              <w:rPr>
                <w:sz w:val="19"/>
              </w:rPr>
              <w:t>RNF-05</w:t>
            </w:r>
          </w:p>
        </w:tc>
        <w:tc>
          <w:tcPr>
            <w:tcW w:type="dxa" w:w="4320"/>
          </w:tcPr>
          <w:p>
            <w:r>
              <w:rPr>
                <w:sz w:val="19"/>
              </w:rPr>
              <w:t>4 bloques, listas dinámicas, valida nombres/correo</w:t>
            </w:r>
          </w:p>
        </w:tc>
      </w:tr>
      <w:tr>
        <w:tc>
          <w:tcPr>
            <w:tcW w:type="dxa" w:w="4320"/>
          </w:tcPr>
          <w:p>
            <w:r>
              <w:rPr>
                <w:sz w:val="19"/>
              </w:rPr>
              <w:t>RNF-06</w:t>
            </w:r>
          </w:p>
        </w:tc>
        <w:tc>
          <w:tcPr>
            <w:tcW w:type="dxa" w:w="4320"/>
          </w:tcPr>
          <w:p>
            <w:r>
              <w:rPr>
                <w:sz w:val="19"/>
              </w:rPr>
              <w:t>Respuesta razonable con 15/20 o más</w:t>
            </w:r>
          </w:p>
        </w:tc>
      </w:tr>
    </w:tbl>
    <w:p/>
    <w:p>
      <w:pPr>
        <w:pStyle w:val="Heading2"/>
      </w:pPr>
      <w:r>
        <w:t>5.4 Glosario mínimo</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t>Término</w:t>
            </w:r>
          </w:p>
        </w:tc>
        <w:tc>
          <w:tcPr>
            <w:tcW w:type="dxa" w:w="4320"/>
          </w:tcPr>
          <w:p>
            <w:r>
              <w:rPr>
                <w:sz w:val="19"/>
              </w:rPr>
              <w:t>Significado</w:t>
            </w:r>
          </w:p>
        </w:tc>
      </w:tr>
      <w:tr>
        <w:tc>
          <w:tcPr>
            <w:tcW w:type="dxa" w:w="4320"/>
          </w:tcPr>
          <w:p>
            <w:r>
              <w:rPr>
                <w:sz w:val="19"/>
              </w:rPr>
              <w:t>Postulante</w:t>
            </w:r>
          </w:p>
        </w:tc>
        <w:tc>
          <w:tcPr>
            <w:tcW w:type="dxa" w:w="4320"/>
          </w:tcPr>
          <w:p>
            <w:r>
              <w:rPr>
                <w:sz w:val="19"/>
              </w:rPr>
              <w:t>Persona única</w:t>
            </w:r>
          </w:p>
        </w:tc>
      </w:tr>
      <w:tr>
        <w:tc>
          <w:tcPr>
            <w:tcW w:type="dxa" w:w="4320"/>
          </w:tcPr>
          <w:p>
            <w:r>
              <w:rPr>
                <w:sz w:val="19"/>
              </w:rPr>
              <w:t>Postulación</w:t>
            </w:r>
          </w:p>
        </w:tc>
        <w:tc>
          <w:tcPr>
            <w:tcW w:type="dxa" w:w="4320"/>
          </w:tcPr>
          <w:p>
            <w:r>
              <w:rPr>
                <w:sz w:val="19"/>
              </w:rPr>
              <w:t>Evento fecha/hora</w:t>
            </w:r>
          </w:p>
        </w:tc>
      </w:tr>
      <w:tr>
        <w:tc>
          <w:tcPr>
            <w:tcW w:type="dxa" w:w="4320"/>
          </w:tcPr>
          <w:p>
            <w:r>
              <w:rPr>
                <w:sz w:val="19"/>
              </w:rPr>
              <w:t>CV</w:t>
            </w:r>
          </w:p>
        </w:tc>
        <w:tc>
          <w:tcPr>
            <w:tcW w:type="dxa" w:w="4320"/>
          </w:tcPr>
          <w:p>
            <w:r>
              <w:rPr>
                <w:sz w:val="19"/>
              </w:rPr>
              <w:t>Exp+form+hab de persona</w:t>
            </w:r>
          </w:p>
        </w:tc>
      </w:tr>
      <w:tr>
        <w:tc>
          <w:tcPr>
            <w:tcW w:type="dxa" w:w="4320"/>
          </w:tcPr>
          <w:p>
            <w:r>
              <w:rPr>
                <w:sz w:val="19"/>
              </w:rPr>
              <w:t>Catálogo</w:t>
            </w:r>
          </w:p>
        </w:tc>
        <w:tc>
          <w:tcPr>
            <w:tcW w:type="dxa" w:w="4320"/>
          </w:tcPr>
          <w:p>
            <w:r>
              <w:rPr>
                <w:sz w:val="19"/>
              </w:rPr>
              <w:t>Lista cerrada</w:t>
            </w:r>
          </w:p>
        </w:tc>
      </w:tr>
      <w:tr>
        <w:tc>
          <w:tcPr>
            <w:tcW w:type="dxa" w:w="4320"/>
          </w:tcPr>
          <w:p>
            <w:r>
              <w:rPr>
                <w:sz w:val="19"/>
              </w:rPr>
              <w:t>KPI</w:t>
            </w:r>
          </w:p>
        </w:tc>
        <w:tc>
          <w:tcPr>
            <w:tcW w:type="dxa" w:w="4320"/>
          </w:tcPr>
          <w:p>
            <w:r>
              <w:rPr>
                <w:sz w:val="19"/>
              </w:rPr>
              <w:t>Mide lo que hay</w:t>
            </w:r>
          </w:p>
        </w:tc>
      </w:tr>
      <w:tr>
        <w:tc>
          <w:tcPr>
            <w:tcW w:type="dxa" w:w="4320"/>
          </w:tcPr>
          <w:p>
            <w:r>
              <w:rPr>
                <w:sz w:val="19"/>
              </w:rPr>
              <w:t>Criterio</w:t>
            </w:r>
          </w:p>
        </w:tc>
        <w:tc>
          <w:tcPr>
            <w:tcW w:type="dxa" w:w="4320"/>
          </w:tcPr>
          <w:p>
            <w:r>
              <w:rPr>
                <w:sz w:val="19"/>
              </w:rPr>
              <w:t>Regla futura para elegir</w:t>
            </w:r>
          </w:p>
        </w:tc>
      </w:tr>
    </w:tbl>
    <w:p/>
    <w:p>
      <w:pPr>
        <w:pStyle w:val="Heading1"/>
      </w:pPr>
      <w:r>
        <w:t>6. Punto 3: Diseño del sistema</w:t>
      </w:r>
    </w:p>
    <w:p>
      <w:pPr>
        <w:pStyle w:val="Heading2"/>
      </w:pPr>
      <w:r>
        <w:t>6.1 Arquitectura</w:t>
      </w:r>
    </w:p>
    <w:p>
      <w:r>
        <w:t>Modelo: persona, evento, CV, catálogos. Vista: 6 pantallas solo muestran. Controlador: valida, importa, upsert, guarda evento+CV, filtra y agrega. Importación en controlador, no en modelo.</w:t>
      </w:r>
    </w:p>
    <w:p>
      <w:pPr>
        <w:jc w:val="center"/>
      </w:pPr>
      <w:r>
        <w:rPr>
          <w:b/>
          <w:color w:val="2C3E50"/>
          <w:sz w:val="20"/>
        </w:rPr>
        <w:t>Figura 3 – Flujo.</w:t>
      </w:r>
    </w:p>
    <w:p>
      <w:pPr>
        <w:shd w:val="clear" w:fill="F2F3F4"/>
      </w:pPr>
      <w:r>
        <w:rPr>
          <w:rFonts w:ascii="Consolas" w:hAnsi="Consolas"/>
          <w:sz w:val="17"/>
        </w:rPr>
        <w:t>Usuario-&gt;VISTA -&gt; JSON -&gt; RUTAS(9)-&gt;CONTROLADOR -&gt; MODELO -&gt; JSON-&gt;VISTA</w:t>
        <w:br/>
        <w:t>Front no conoce BD; solo cambia Modelo si cambia persistencia.</w:t>
      </w:r>
    </w:p>
    <w:p>
      <w:pPr>
        <w:pStyle w:val="Heading2"/>
      </w:pPr>
      <w:r>
        <w:t>6.2 De planilla a base</w:t>
      </w:r>
    </w:p>
    <w:p>
      <w:r>
        <w:t>Planilla: columna por lenguaje (agregar = nueva columna). Base: fila por habilidad (agregar = nueva fila).</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t>Concepto</w:t>
            </w:r>
          </w:p>
        </w:tc>
        <w:tc>
          <w:tcPr>
            <w:tcW w:type="dxa" w:w="4320"/>
          </w:tcPr>
          <w:p>
            <w:r>
              <w:rPr>
                <w:sz w:val="19"/>
              </w:rPr>
              <w:t>Campos</w:t>
            </w:r>
          </w:p>
        </w:tc>
      </w:tr>
      <w:tr>
        <w:tc>
          <w:tcPr>
            <w:tcW w:type="dxa" w:w="4320"/>
          </w:tcPr>
          <w:p>
            <w:r>
              <w:rPr>
                <w:sz w:val="19"/>
              </w:rPr>
              <w:t>Persona</w:t>
            </w:r>
          </w:p>
        </w:tc>
        <w:tc>
          <w:tcPr>
            <w:tcW w:type="dxa" w:w="4320"/>
          </w:tcPr>
          <w:p>
            <w:r>
              <w:rPr>
                <w:sz w:val="19"/>
              </w:rPr>
              <w:t>id, nombres, apellidos, ci, correo único, teléfono, ciudad, fecha, disponibilidad, años exp, activo</w:t>
            </w:r>
          </w:p>
        </w:tc>
      </w:tr>
      <w:tr>
        <w:tc>
          <w:tcPr>
            <w:tcW w:type="dxa" w:w="4320"/>
          </w:tcPr>
          <w:p>
            <w:r>
              <w:rPr>
                <w:sz w:val="19"/>
              </w:rPr>
              <w:t>Habilidad</w:t>
            </w:r>
          </w:p>
        </w:tc>
        <w:tc>
          <w:tcPr>
            <w:tcW w:type="dxa" w:w="4320"/>
          </w:tcPr>
          <w:p>
            <w:r>
              <w:rPr>
                <w:sz w:val="19"/>
              </w:rPr>
              <w:t>id, categoría (lenguaje/curso/certificación), nombre único, estado aprobada/pendiente</w:t>
            </w:r>
          </w:p>
        </w:tc>
      </w:tr>
      <w:tr>
        <w:tc>
          <w:tcPr>
            <w:tcW w:type="dxa" w:w="4320"/>
          </w:tcPr>
          <w:p>
            <w:r>
              <w:rPr>
                <w:sz w:val="19"/>
              </w:rPr>
              <w:t>Puente</w:t>
            </w:r>
          </w:p>
        </w:tc>
        <w:tc>
          <w:tcPr>
            <w:tcW w:type="dxa" w:w="4320"/>
          </w:tcPr>
          <w:p>
            <w:r>
              <w:rPr>
                <w:sz w:val="19"/>
              </w:rPr>
              <w:t>persona+habilidad, nivel, años</w:t>
            </w:r>
          </w:p>
        </w:tc>
      </w:tr>
      <w:tr>
        <w:tc>
          <w:tcPr>
            <w:tcW w:type="dxa" w:w="4320"/>
          </w:tcPr>
          <w:p>
            <w:r>
              <w:rPr>
                <w:sz w:val="19"/>
              </w:rPr>
              <w:t>Formación</w:t>
            </w:r>
          </w:p>
        </w:tc>
        <w:tc>
          <w:tcPr>
            <w:tcW w:type="dxa" w:w="4320"/>
          </w:tcPr>
          <w:p>
            <w:r>
              <w:rPr>
                <w:sz w:val="19"/>
              </w:rPr>
              <w:t>id, persona, tipo (instituto/universidad/plataforma/otro), detalle, institución, nivel, certificado</w:t>
            </w:r>
          </w:p>
        </w:tc>
      </w:tr>
      <w:tr>
        <w:tc>
          <w:tcPr>
            <w:tcW w:type="dxa" w:w="4320"/>
          </w:tcPr>
          <w:p>
            <w:r>
              <w:rPr>
                <w:sz w:val="19"/>
              </w:rPr>
              <w:t>Ponderación</w:t>
            </w:r>
          </w:p>
        </w:tc>
        <w:tc>
          <w:tcPr>
            <w:tcW w:type="dxa" w:w="4320"/>
          </w:tcPr>
          <w:p>
            <w:r>
              <w:rPr>
                <w:sz w:val="19"/>
              </w:rPr>
              <w:t>criterio, peso</w:t>
            </w:r>
          </w:p>
        </w:tc>
      </w:tr>
      <w:tr>
        <w:tc>
          <w:tcPr>
            <w:tcW w:type="dxa" w:w="4320"/>
          </w:tcPr>
          <w:p>
            <w:r>
              <w:rPr>
                <w:sz w:val="19"/>
              </w:rPr>
              <w:t>Usuarios</w:t>
            </w:r>
          </w:p>
        </w:tc>
        <w:tc>
          <w:tcPr>
            <w:tcW w:type="dxa" w:w="4320"/>
          </w:tcPr>
          <w:p>
            <w:r>
              <w:rPr>
                <w:sz w:val="19"/>
              </w:rPr>
              <w:t>id, correo, cifrada, rol</w:t>
            </w:r>
          </w:p>
        </w:tc>
      </w:tr>
    </w:tbl>
    <w:p/>
    <w:p>
      <w:r>
        <w:t>Normalizado 12+vista: persona central nunca duplica; evento fecha/hora/disponibilidad; CV a persona; tecnología catálogo + 5 catálogos; vista por evento regenerable. Indicador se calcula al consultar.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9"/>
              </w:rPr>
              <w:t>Tabla</w:t>
            </w:r>
          </w:p>
        </w:tc>
        <w:tc>
          <w:tcPr>
            <w:tcW w:type="dxa" w:w="2880"/>
          </w:tcPr>
          <w:p>
            <w:r>
              <w:rPr>
                <w:sz w:val="19"/>
              </w:rPr>
              <w:t>Filas</w:t>
            </w:r>
          </w:p>
        </w:tc>
        <w:tc>
          <w:tcPr>
            <w:tcW w:type="dxa" w:w="2880"/>
          </w:tcPr>
          <w:p>
            <w:r>
              <w:rPr>
                <w:sz w:val="19"/>
              </w:rPr>
              <w:t>Claves</w:t>
            </w:r>
          </w:p>
        </w:tc>
      </w:tr>
      <w:tr>
        <w:tc>
          <w:tcPr>
            <w:tcW w:type="dxa" w:w="2880"/>
          </w:tcPr>
          <w:p>
            <w:r>
              <w:rPr>
                <w:sz w:val="19"/>
              </w:rPr>
              <w:t>POSTULANTE</w:t>
            </w:r>
          </w:p>
        </w:tc>
        <w:tc>
          <w:tcPr>
            <w:tcW w:type="dxa" w:w="2880"/>
          </w:tcPr>
          <w:p>
            <w:r>
              <w:rPr>
                <w:sz w:val="19"/>
              </w:rPr>
              <w:t>15</w:t>
            </w:r>
          </w:p>
        </w:tc>
        <w:tc>
          <w:tcPr>
            <w:tcW w:type="dxa" w:w="2880"/>
          </w:tcPr>
          <w:p>
            <w:r>
              <w:rPr>
                <w:sz w:val="19"/>
              </w:rPr>
              <w:t>PK, correo único</w:t>
            </w:r>
          </w:p>
        </w:tc>
      </w:tr>
      <w:tr>
        <w:tc>
          <w:tcPr>
            <w:tcW w:type="dxa" w:w="2880"/>
          </w:tcPr>
          <w:p>
            <w:r>
              <w:rPr>
                <w:sz w:val="19"/>
              </w:rPr>
              <w:t>POSTULACION</w:t>
            </w:r>
          </w:p>
        </w:tc>
        <w:tc>
          <w:tcPr>
            <w:tcW w:type="dxa" w:w="2880"/>
          </w:tcPr>
          <w:p>
            <w:r>
              <w:rPr>
                <w:sz w:val="19"/>
              </w:rPr>
              <w:t>20</w:t>
            </w:r>
          </w:p>
        </w:tc>
        <w:tc>
          <w:tcPr>
            <w:tcW w:type="dxa" w:w="2880"/>
          </w:tcPr>
          <w:p>
            <w:r>
              <w:rPr>
                <w:sz w:val="19"/>
              </w:rPr>
              <w:t>PK, FK cascada, fecha/hora/disponibilidad</w:t>
            </w:r>
          </w:p>
        </w:tc>
      </w:tr>
      <w:tr>
        <w:tc>
          <w:tcPr>
            <w:tcW w:type="dxa" w:w="2880"/>
          </w:tcPr>
          <w:p>
            <w:r>
              <w:rPr>
                <w:sz w:val="19"/>
              </w:rPr>
              <w:t>EXPERIENCIA</w:t>
            </w:r>
          </w:p>
        </w:tc>
        <w:tc>
          <w:tcPr>
            <w:tcW w:type="dxa" w:w="2880"/>
          </w:tcPr>
          <w:p>
            <w:r>
              <w:rPr>
                <w:sz w:val="19"/>
              </w:rPr>
              <w:t>22</w:t>
            </w:r>
          </w:p>
        </w:tc>
        <w:tc>
          <w:tcPr>
            <w:tcW w:type="dxa" w:w="2880"/>
          </w:tcPr>
          <w:p>
            <w:r>
              <w:rPr>
                <w:sz w:val="19"/>
              </w:rPr>
              <w:t>PK, FK persona+tipo</w:t>
            </w:r>
          </w:p>
        </w:tc>
      </w:tr>
      <w:tr>
        <w:tc>
          <w:tcPr>
            <w:tcW w:type="dxa" w:w="2880"/>
          </w:tcPr>
          <w:p>
            <w:r>
              <w:rPr>
                <w:sz w:val="19"/>
              </w:rPr>
              <w:t>FORMACION</w:t>
            </w:r>
          </w:p>
        </w:tc>
        <w:tc>
          <w:tcPr>
            <w:tcW w:type="dxa" w:w="2880"/>
          </w:tcPr>
          <w:p>
            <w:r>
              <w:rPr>
                <w:sz w:val="19"/>
              </w:rPr>
              <w:t>18</w:t>
            </w:r>
          </w:p>
        </w:tc>
        <w:tc>
          <w:tcPr>
            <w:tcW w:type="dxa" w:w="2880"/>
          </w:tcPr>
          <w:p>
            <w:r>
              <w:rPr>
                <w:sz w:val="19"/>
              </w:rPr>
              <w:t>PK, FK persona+inst+nivel</w:t>
            </w:r>
          </w:p>
        </w:tc>
      </w:tr>
      <w:tr>
        <w:tc>
          <w:tcPr>
            <w:tcW w:type="dxa" w:w="2880"/>
          </w:tcPr>
          <w:p>
            <w:r>
              <w:rPr>
                <w:sz w:val="19"/>
              </w:rPr>
              <w:t>PUENTE</w:t>
            </w:r>
          </w:p>
        </w:tc>
        <w:tc>
          <w:tcPr>
            <w:tcW w:type="dxa" w:w="2880"/>
          </w:tcPr>
          <w:p>
            <w:r>
              <w:rPr>
                <w:sz w:val="19"/>
              </w:rPr>
              <w:t>35</w:t>
            </w:r>
          </w:p>
        </w:tc>
        <w:tc>
          <w:tcPr>
            <w:tcW w:type="dxa" w:w="2880"/>
          </w:tcPr>
          <w:p>
            <w:r>
              <w:rPr>
                <w:sz w:val="19"/>
              </w:rPr>
              <w:t>triple FK, único (persona,tec)</w:t>
            </w:r>
          </w:p>
        </w:tc>
      </w:tr>
      <w:tr>
        <w:tc>
          <w:tcPr>
            <w:tcW w:type="dxa" w:w="2880"/>
          </w:tcPr>
          <w:p>
            <w:r>
              <w:rPr>
                <w:sz w:val="19"/>
              </w:rPr>
              <w:t>TECNOLOGIA</w:t>
            </w:r>
          </w:p>
        </w:tc>
        <w:tc>
          <w:tcPr>
            <w:tcW w:type="dxa" w:w="2880"/>
          </w:tcPr>
          <w:p>
            <w:r>
              <w:rPr>
                <w:sz w:val="19"/>
              </w:rPr>
              <w:t>15</w:t>
            </w:r>
          </w:p>
        </w:tc>
        <w:tc>
          <w:tcPr>
            <w:tcW w:type="dxa" w:w="2880"/>
          </w:tcPr>
          <w:p>
            <w:r>
              <w:rPr>
                <w:sz w:val="19"/>
              </w:rPr>
              <w:t>único + categoría: Java,Python,JS,React,Node,Angular,HTML,CSS,PostgreSQL,MySQL,Docker,AWS,Jest,Flutter,Git</w:t>
            </w:r>
          </w:p>
        </w:tc>
      </w:tr>
      <w:tr>
        <w:tc>
          <w:tcPr>
            <w:tcW w:type="dxa" w:w="2880"/>
          </w:tcPr>
          <w:p>
            <w:r>
              <w:rPr>
                <w:sz w:val="19"/>
              </w:rPr>
              <w:t>TIPO_TRABAJO</w:t>
            </w:r>
          </w:p>
        </w:tc>
        <w:tc>
          <w:tcPr>
            <w:tcW w:type="dxa" w:w="2880"/>
          </w:tcPr>
          <w:p>
            <w:r>
              <w:rPr>
                <w:sz w:val="19"/>
              </w:rPr>
              <w:t>10</w:t>
            </w:r>
          </w:p>
        </w:tc>
        <w:tc>
          <w:tcPr>
            <w:tcW w:type="dxa" w:w="2880"/>
          </w:tcPr>
          <w:p>
            <w:r>
              <w:rPr>
                <w:sz w:val="19"/>
              </w:rPr>
              <w:t>tiempo_completo, medio_tiempo, por_horas, freelance, temporal, pasantia, remoto, hibrido, contrato_proyecto, eventual</w:t>
            </w:r>
          </w:p>
        </w:tc>
      </w:tr>
      <w:tr>
        <w:tc>
          <w:tcPr>
            <w:tcW w:type="dxa" w:w="2880"/>
          </w:tcPr>
          <w:p>
            <w:r>
              <w:rPr>
                <w:sz w:val="19"/>
              </w:rPr>
              <w:t>NIVEL_ACADEMICO</w:t>
            </w:r>
          </w:p>
        </w:tc>
        <w:tc>
          <w:tcPr>
            <w:tcW w:type="dxa" w:w="2880"/>
          </w:tcPr>
          <w:p>
            <w:r>
              <w:rPr>
                <w:sz w:val="19"/>
              </w:rPr>
              <w:t>10</w:t>
            </w:r>
          </w:p>
        </w:tc>
        <w:tc>
          <w:tcPr>
            <w:tcW w:type="dxa" w:w="2880"/>
          </w:tcPr>
          <w:p>
            <w:r>
              <w:rPr>
                <w:sz w:val="19"/>
              </w:rPr>
              <w:t>bachiller…posdoctorado</w:t>
            </w:r>
          </w:p>
        </w:tc>
      </w:tr>
      <w:tr>
        <w:tc>
          <w:tcPr>
            <w:tcW w:type="dxa" w:w="2880"/>
          </w:tcPr>
          <w:p>
            <w:r>
              <w:rPr>
                <w:sz w:val="19"/>
              </w:rPr>
              <w:t>NIVEL_DOMINIO</w:t>
            </w:r>
          </w:p>
        </w:tc>
        <w:tc>
          <w:tcPr>
            <w:tcW w:type="dxa" w:w="2880"/>
          </w:tcPr>
          <w:p>
            <w:r>
              <w:rPr>
                <w:sz w:val="19"/>
              </w:rPr>
              <w:t>10</w:t>
            </w:r>
          </w:p>
        </w:tc>
        <w:tc>
          <w:tcPr>
            <w:tcW w:type="dxa" w:w="2880"/>
          </w:tcPr>
          <w:p>
            <w:r>
              <w:rPr>
                <w:sz w:val="19"/>
              </w:rPr>
              <w:t>1 principiante…10 especialista</w:t>
            </w:r>
          </w:p>
        </w:tc>
      </w:tr>
      <w:tr>
        <w:tc>
          <w:tcPr>
            <w:tcW w:type="dxa" w:w="2880"/>
          </w:tcPr>
          <w:p>
            <w:r>
              <w:rPr>
                <w:sz w:val="19"/>
              </w:rPr>
              <w:t>CATEGORIA</w:t>
            </w:r>
          </w:p>
        </w:tc>
        <w:tc>
          <w:tcPr>
            <w:tcW w:type="dxa" w:w="2880"/>
          </w:tcPr>
          <w:p>
            <w:r>
              <w:rPr>
                <w:sz w:val="19"/>
              </w:rPr>
              <w:t>10</w:t>
            </w:r>
          </w:p>
        </w:tc>
        <w:tc>
          <w:tcPr>
            <w:tcW w:type="dxa" w:w="2880"/>
          </w:tcPr>
          <w:p>
            <w:r>
              <w:rPr>
                <w:sz w:val="19"/>
              </w:rPr>
              <w:t>lenguaje,framework,base_de_datos,frontend,backend,devops,testing,cloud,mobile,herramientas</w:t>
            </w:r>
          </w:p>
        </w:tc>
      </w:tr>
      <w:tr>
        <w:tc>
          <w:tcPr>
            <w:tcW w:type="dxa" w:w="2880"/>
          </w:tcPr>
          <w:p>
            <w:r>
              <w:rPr>
                <w:sz w:val="19"/>
              </w:rPr>
              <w:t>INSTITUCION</w:t>
            </w:r>
          </w:p>
        </w:tc>
        <w:tc>
          <w:tcPr>
            <w:tcW w:type="dxa" w:w="2880"/>
          </w:tcPr>
          <w:p>
            <w:r>
              <w:rPr>
                <w:sz w:val="19"/>
              </w:rPr>
              <w:t>12</w:t>
            </w:r>
          </w:p>
        </w:tc>
        <w:tc>
          <w:tcPr>
            <w:tcW w:type="dxa" w:w="2880"/>
          </w:tcPr>
          <w:p>
            <w:r>
              <w:rPr>
                <w:sz w:val="19"/>
              </w:rPr>
              <w:t>UMSA,UPEA,UPB,UNIFRANZ,UCB,UMSS,UAGRM,UTO,EMI,UNIVALLE,UTEPSA,Salesiana</w:t>
            </w:r>
          </w:p>
        </w:tc>
      </w:tr>
      <w:tr>
        <w:tc>
          <w:tcPr>
            <w:tcW w:type="dxa" w:w="2880"/>
          </w:tcPr>
          <w:p>
            <w:r>
              <w:rPr>
                <w:sz w:val="19"/>
              </w:rPr>
              <w:t>GENERAL vista</w:t>
            </w:r>
          </w:p>
        </w:tc>
        <w:tc>
          <w:tcPr>
            <w:tcW w:type="dxa" w:w="2880"/>
          </w:tcPr>
          <w:p>
            <w:r>
              <w:rPr>
                <w:sz w:val="19"/>
              </w:rPr>
              <w:t>20</w:t>
            </w:r>
          </w:p>
        </w:tc>
        <w:tc>
          <w:tcPr>
            <w:tcW w:type="dxa" w:w="2880"/>
          </w:tcPr>
          <w:p>
            <w:r>
              <w:rPr>
                <w:sz w:val="19"/>
              </w:rPr>
              <w:t>por evento</w:t>
            </w:r>
          </w:p>
        </w:tc>
      </w:tr>
    </w:tbl>
    <w:p/>
    <w:p>
      <w:pPr>
        <w:jc w:val="center"/>
      </w:pPr>
      <w:r>
        <w:rPr>
          <w:b/>
          <w:color w:val="2C3E50"/>
          <w:sz w:val="20"/>
        </w:rPr>
        <w:t>Figura 4 – ER.</w:t>
      </w:r>
    </w:p>
    <w:p>
      <w:pPr>
        <w:shd w:val="clear" w:fill="F2F3F4"/>
      </w:pPr>
      <w:r>
        <w:rPr>
          <w:rFonts w:ascii="Consolas" w:hAnsi="Consolas"/>
          <w:sz w:val="17"/>
        </w:rPr>
        <w:t>POSTULANTE 1—N POSTULACION (5×2, sin copiar CV)  1—N EXP(1.47)/FORM(1.20)  N—M TEC puente (2.33)  N—1 catálogos</w:t>
      </w:r>
    </w:p>
    <w:p>
      <w:r>
        <w:t>Ejemplos: persona 1 completa; evento 16→persona 3 repite mismo CV; Banco Nacional Backend tiempo_completo 2021-24 + Tigo híbrido actual; UMSA Ingeniería 2012-17 con certificado; Java muy_avanzado 8a; React experto 6a. COD11 sin experiencia y COD15 sin formación son intencionales para medir completitud.</w:t>
      </w:r>
    </w:p>
    <w:p>
      <w:pPr>
        <w:pStyle w:val="Heading2"/>
      </w:pPr>
      <w:r>
        <w:t>6.3 Filtro en tres modos</w:t>
      </w:r>
    </w:p>
    <w:p>
      <w:r>
        <w:t>Cualquiera: al menos una. Todos: todas. Solo: exactamente esas.</w:t>
      </w:r>
    </w:p>
    <w:p>
      <w:pPr>
        <w:shd w:val="clear" w:fill="F2F3F4"/>
      </w:pPr>
      <w:r>
        <w:rPr>
          <w:rFonts w:ascii="Consolas" w:hAnsi="Consolas"/>
          <w:sz w:val="17"/>
        </w:rPr>
        <w:t>SELECT p.id FROM postulantes p JOIN postulante_habilidad ph ON ph.postulante_id=p.id</w:t>
        <w:br/>
        <w:t>JOIN habilidades h ON h.id=ph.habilidad_id WHERE p.activo=1</w:t>
        <w:br/>
        <w:t>GROUP BY p.id HAVING COUNT(*)=1 AND SUM(h.nombre='JavaScript')=1; -- solo JS</w:t>
      </w:r>
    </w:p>
    <w:p>
      <w:pPr>
        <w:pStyle w:val="Heading2"/>
      </w:pPr>
      <w:r>
        <w:t>6.4 Indicador y ponderación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9"/>
              </w:rPr>
              <w:t>Criterio</w:t>
            </w:r>
          </w:p>
        </w:tc>
        <w:tc>
          <w:tcPr>
            <w:tcW w:type="dxa" w:w="2880"/>
          </w:tcPr>
          <w:p>
            <w:r>
              <w:rPr>
                <w:sz w:val="19"/>
              </w:rPr>
              <w:t>Peso</w:t>
            </w:r>
          </w:p>
        </w:tc>
        <w:tc>
          <w:tcPr>
            <w:tcW w:type="dxa" w:w="2880"/>
          </w:tcPr>
          <w:p>
            <w:r>
              <w:rPr>
                <w:sz w:val="19"/>
              </w:rPr>
              <w:t>Cumple si</w:t>
            </w:r>
          </w:p>
        </w:tc>
      </w:tr>
      <w:tr>
        <w:tc>
          <w:tcPr>
            <w:tcW w:type="dxa" w:w="2880"/>
          </w:tcPr>
          <w:p>
            <w:r>
              <w:rPr>
                <w:sz w:val="19"/>
              </w:rPr>
              <w:t>Técnico</w:t>
            </w:r>
          </w:p>
        </w:tc>
        <w:tc>
          <w:tcPr>
            <w:tcW w:type="dxa" w:w="2880"/>
          </w:tcPr>
          <w:p>
            <w:r>
              <w:rPr>
                <w:sz w:val="19"/>
              </w:rPr>
              <w:t>30</w:t>
            </w:r>
          </w:p>
        </w:tc>
        <w:tc>
          <w:tcPr>
            <w:tcW w:type="dxa" w:w="2880"/>
          </w:tcPr>
          <w:p>
            <w:r>
              <w:rPr>
                <w:sz w:val="19"/>
              </w:rPr>
              <w:t>≥1 lenguaje</w:t>
            </w:r>
          </w:p>
        </w:tc>
      </w:tr>
      <w:tr>
        <w:tc>
          <w:tcPr>
            <w:tcW w:type="dxa" w:w="2880"/>
          </w:tcPr>
          <w:p>
            <w:r>
              <w:rPr>
                <w:sz w:val="19"/>
              </w:rPr>
              <w:t>Cursos</w:t>
            </w:r>
          </w:p>
        </w:tc>
        <w:tc>
          <w:tcPr>
            <w:tcW w:type="dxa" w:w="2880"/>
          </w:tcPr>
          <w:p>
            <w:r>
              <w:rPr>
                <w:sz w:val="19"/>
              </w:rPr>
              <w:t>15</w:t>
            </w:r>
          </w:p>
        </w:tc>
        <w:tc>
          <w:tcPr>
            <w:tcW w:type="dxa" w:w="2880"/>
          </w:tcPr>
          <w:p>
            <w:r>
              <w:rPr>
                <w:sz w:val="19"/>
              </w:rPr>
              <w:t>≥1 curso</w:t>
            </w:r>
          </w:p>
        </w:tc>
      </w:tr>
      <w:tr>
        <w:tc>
          <w:tcPr>
            <w:tcW w:type="dxa" w:w="2880"/>
          </w:tcPr>
          <w:p>
            <w:r>
              <w:rPr>
                <w:sz w:val="19"/>
              </w:rPr>
              <w:t>Formación</w:t>
            </w:r>
          </w:p>
        </w:tc>
        <w:tc>
          <w:tcPr>
            <w:tcW w:type="dxa" w:w="2880"/>
          </w:tcPr>
          <w:p>
            <w:r>
              <w:rPr>
                <w:sz w:val="19"/>
              </w:rPr>
              <w:t>20</w:t>
            </w:r>
          </w:p>
        </w:tc>
        <w:tc>
          <w:tcPr>
            <w:tcW w:type="dxa" w:w="2880"/>
          </w:tcPr>
          <w:p>
            <w:r>
              <w:rPr>
                <w:sz w:val="19"/>
              </w:rPr>
              <w:t>inst/uni/plataforma/otro</w:t>
            </w:r>
          </w:p>
        </w:tc>
      </w:tr>
      <w:tr>
        <w:tc>
          <w:tcPr>
            <w:tcW w:type="dxa" w:w="2880"/>
          </w:tcPr>
          <w:p>
            <w:r>
              <w:rPr>
                <w:sz w:val="19"/>
              </w:rPr>
              <w:t>Certificaciones</w:t>
            </w:r>
          </w:p>
        </w:tc>
        <w:tc>
          <w:tcPr>
            <w:tcW w:type="dxa" w:w="2880"/>
          </w:tcPr>
          <w:p>
            <w:r>
              <w:rPr>
                <w:sz w:val="19"/>
              </w:rPr>
              <w:t>15</w:t>
            </w:r>
          </w:p>
        </w:tc>
        <w:tc>
          <w:tcPr>
            <w:tcW w:type="dxa" w:w="2880"/>
          </w:tcPr>
          <w:p>
            <w:r>
              <w:rPr>
                <w:sz w:val="19"/>
              </w:rPr>
              <w:t>≥1</w:t>
            </w:r>
          </w:p>
        </w:tc>
      </w:tr>
      <w:tr>
        <w:tc>
          <w:tcPr>
            <w:tcW w:type="dxa" w:w="2880"/>
          </w:tcPr>
          <w:p>
            <w:r>
              <w:rPr>
                <w:sz w:val="19"/>
              </w:rPr>
              <w:t>Experiencia</w:t>
            </w:r>
          </w:p>
        </w:tc>
        <w:tc>
          <w:tcPr>
            <w:tcW w:type="dxa" w:w="2880"/>
          </w:tcPr>
          <w:p>
            <w:r>
              <w:rPr>
                <w:sz w:val="19"/>
              </w:rPr>
              <w:t>20</w:t>
            </w:r>
          </w:p>
        </w:tc>
        <w:tc>
          <w:tcPr>
            <w:tcW w:type="dxa" w:w="2880"/>
          </w:tcPr>
          <w:p>
            <w:r>
              <w:rPr>
                <w:sz w:val="19"/>
              </w:rPr>
              <w:t>≥3 años</w:t>
            </w:r>
          </w:p>
        </w:tc>
      </w:tr>
    </w:tbl>
    <w:p/>
    <w:p>
      <w:r>
        <w:t>KPI=suma(peso×1/0) /100. Alto≥80, Medio≥50, Bajo&lt;. Pesos editables. Posterior en tanto por uno: React 0.30, exp 0.30, form 0.20, perfil 0.20. Ej: completo 1.00 adjudicado; Java sin React 0.76 terna; intermedio sin respaldo 0.18 descartado.</w:t>
      </w:r>
    </w:p>
    <w:p>
      <w:pPr>
        <w:pStyle w:val="Heading2"/>
      </w:pPr>
      <w:r>
        <w:t>6.5 Pantallas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9"/>
              </w:rPr>
              <w:t>#</w:t>
            </w:r>
          </w:p>
        </w:tc>
        <w:tc>
          <w:tcPr>
            <w:tcW w:type="dxa" w:w="2880"/>
          </w:tcPr>
          <w:p>
            <w:r>
              <w:rPr>
                <w:sz w:val="19"/>
              </w:rPr>
              <w:t>Pantalla</w:t>
            </w:r>
          </w:p>
        </w:tc>
        <w:tc>
          <w:tcPr>
            <w:tcW w:type="dxa" w:w="2880"/>
          </w:tcPr>
          <w:p>
            <w:r>
              <w:rPr>
                <w:sz w:val="19"/>
              </w:rPr>
              <w:t>Contenido</w:t>
            </w:r>
          </w:p>
        </w:tc>
      </w:tr>
      <w:tr>
        <w:tc>
          <w:tcPr>
            <w:tcW w:type="dxa" w:w="2880"/>
          </w:tcPr>
          <w:p>
            <w:r>
              <w:rPr>
                <w:sz w:val="19"/>
              </w:rPr>
              <w:t>V1</w:t>
            </w:r>
          </w:p>
        </w:tc>
        <w:tc>
          <w:tcPr>
            <w:tcW w:type="dxa" w:w="2880"/>
          </w:tcPr>
          <w:p>
            <w:r>
              <w:rPr>
                <w:sz w:val="19"/>
              </w:rPr>
              <w:t>Listado</w:t>
            </w:r>
          </w:p>
        </w:tc>
        <w:tc>
          <w:tcPr>
            <w:tcW w:type="dxa" w:w="2880"/>
          </w:tcPr>
          <w:p>
            <w:r>
              <w:rPr>
                <w:sz w:val="19"/>
              </w:rPr>
              <w:t>ID, fecha, hora, persona, conteos, expandible</w:t>
            </w:r>
          </w:p>
        </w:tc>
      </w:tr>
      <w:tr>
        <w:tc>
          <w:tcPr>
            <w:tcW w:type="dxa" w:w="2880"/>
          </w:tcPr>
          <w:p>
            <w:r>
              <w:rPr>
                <w:sz w:val="19"/>
              </w:rPr>
              <w:t>V2</w:t>
            </w:r>
          </w:p>
        </w:tc>
        <w:tc>
          <w:tcPr>
            <w:tcW w:type="dxa" w:w="2880"/>
          </w:tcPr>
          <w:p>
            <w:r>
              <w:rPr>
                <w:sz w:val="19"/>
              </w:rPr>
              <w:t>Buscador</w:t>
            </w:r>
          </w:p>
        </w:tc>
        <w:tc>
          <w:tcPr>
            <w:tcW w:type="dxa" w:w="2880"/>
          </w:tcPr>
          <w:p>
            <w:r>
              <w:rPr>
                <w:sz w:val="19"/>
              </w:rPr>
              <w:t>tec+nivel+tipo, 3 modos</w:t>
            </w:r>
          </w:p>
        </w:tc>
      </w:tr>
      <w:tr>
        <w:tc>
          <w:tcPr>
            <w:tcW w:type="dxa" w:w="2880"/>
          </w:tcPr>
          <w:p>
            <w:r>
              <w:rPr>
                <w:sz w:val="19"/>
              </w:rPr>
              <w:t>V3</w:t>
            </w:r>
          </w:p>
        </w:tc>
        <w:tc>
          <w:tcPr>
            <w:tcW w:type="dxa" w:w="2880"/>
          </w:tcPr>
          <w:p>
            <w:r>
              <w:rPr>
                <w:sz w:val="19"/>
              </w:rPr>
              <w:t>Registro</w:t>
            </w:r>
          </w:p>
        </w:tc>
        <w:tc>
          <w:tcPr>
            <w:tcW w:type="dxa" w:w="2880"/>
          </w:tcPr>
          <w:p>
            <w:r>
              <w:rPr>
                <w:sz w:val="19"/>
              </w:rPr>
              <w:t>4 bloques + listas dinámicas + proponer</w:t>
            </w:r>
          </w:p>
        </w:tc>
      </w:tr>
      <w:tr>
        <w:tc>
          <w:tcPr>
            <w:tcW w:type="dxa" w:w="2880"/>
          </w:tcPr>
          <w:p>
            <w:r>
              <w:rPr>
                <w:sz w:val="19"/>
              </w:rPr>
              <w:t>V4</w:t>
            </w:r>
          </w:p>
        </w:tc>
        <w:tc>
          <w:tcPr>
            <w:tcW w:type="dxa" w:w="2880"/>
          </w:tcPr>
          <w:p>
            <w:r>
              <w:rPr>
                <w:sz w:val="19"/>
              </w:rPr>
              <w:t>Edición</w:t>
            </w:r>
          </w:p>
        </w:tc>
        <w:tc>
          <w:tcPr>
            <w:tcW w:type="dxa" w:w="2880"/>
          </w:tcPr>
          <w:p>
            <w:r>
              <w:rPr>
                <w:sz w:val="19"/>
              </w:rPr>
              <w:t>precargada</w:t>
            </w:r>
          </w:p>
        </w:tc>
      </w:tr>
      <w:tr>
        <w:tc>
          <w:tcPr>
            <w:tcW w:type="dxa" w:w="2880"/>
          </w:tcPr>
          <w:p>
            <w:r>
              <w:rPr>
                <w:sz w:val="19"/>
              </w:rPr>
              <w:t>V5</w:t>
            </w:r>
          </w:p>
        </w:tc>
        <w:tc>
          <w:tcPr>
            <w:tcW w:type="dxa" w:w="2880"/>
          </w:tcPr>
          <w:p>
            <w:r>
              <w:rPr>
                <w:sz w:val="19"/>
              </w:rPr>
              <w:t>Detalle</w:t>
            </w:r>
          </w:p>
        </w:tc>
        <w:tc>
          <w:tcPr>
            <w:tcW w:type="dxa" w:w="2880"/>
          </w:tcPr>
          <w:p>
            <w:r>
              <w:rPr>
                <w:sz w:val="19"/>
              </w:rPr>
              <w:t>ficha 1:1</w:t>
            </w:r>
          </w:p>
        </w:tc>
      </w:tr>
      <w:tr>
        <w:tc>
          <w:tcPr>
            <w:tcW w:type="dxa" w:w="2880"/>
          </w:tcPr>
          <w:p>
            <w:r>
              <w:rPr>
                <w:sz w:val="19"/>
              </w:rPr>
              <w:t>V6</w:t>
            </w:r>
          </w:p>
        </w:tc>
        <w:tc>
          <w:tcPr>
            <w:tcW w:type="dxa" w:w="2880"/>
          </w:tcPr>
          <w:p>
            <w:r>
              <w:rPr>
                <w:sz w:val="19"/>
              </w:rPr>
              <w:t>Panel</w:t>
            </w:r>
          </w:p>
        </w:tc>
        <w:tc>
          <w:tcPr>
            <w:tcW w:type="dxa" w:w="2880"/>
          </w:tcPr>
          <w:p>
            <w:r>
              <w:rPr>
                <w:sz w:val="19"/>
              </w:rPr>
              <w:t>12 + ponderación</w:t>
            </w:r>
          </w:p>
        </w:tc>
      </w:tr>
    </w:tbl>
    <w:p/>
    <w:p>
      <w:pPr>
        <w:pStyle w:val="Heading2"/>
      </w:pPr>
      <w:r>
        <w:t>6.6 API, ejemplos y flujos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9"/>
              </w:rPr>
              <w:t>Ruta</w:t>
            </w:r>
          </w:p>
        </w:tc>
        <w:tc>
          <w:tcPr>
            <w:tcW w:type="dxa" w:w="2880"/>
          </w:tcPr>
          <w:p>
            <w:r>
              <w:rPr>
                <w:sz w:val="19"/>
              </w:rPr>
              <w:t>Función</w:t>
            </w:r>
          </w:p>
        </w:tc>
        <w:tc>
          <w:tcPr>
            <w:tcW w:type="dxa" w:w="2880"/>
          </w:tcPr>
          <w:p>
            <w:r>
              <w:rPr>
                <w:sz w:val="19"/>
              </w:rPr>
              <w:t>Acción</w:t>
            </w:r>
          </w:p>
        </w:tc>
      </w:tr>
      <w:tr>
        <w:tc>
          <w:tcPr>
            <w:tcW w:type="dxa" w:w="2880"/>
          </w:tcPr>
          <w:p>
            <w:r>
              <w:rPr>
                <w:sz w:val="19"/>
              </w:rPr>
              <w:t>GET /</w:t>
            </w:r>
          </w:p>
        </w:tc>
        <w:tc>
          <w:tcPr>
            <w:tcW w:type="dxa" w:w="2880"/>
          </w:tcPr>
          <w:p>
            <w:r>
              <w:rPr>
                <w:sz w:val="19"/>
              </w:rPr>
              <w:t>vistaInicio</w:t>
            </w:r>
          </w:p>
        </w:tc>
        <w:tc>
          <w:tcPr>
            <w:tcW w:type="dxa" w:w="2880"/>
          </w:tcPr>
          <w:p>
            <w:r>
              <w:rPr>
                <w:sz w:val="19"/>
              </w:rPr>
              <w:t>página</w:t>
            </w:r>
          </w:p>
        </w:tc>
      </w:tr>
      <w:tr>
        <w:tc>
          <w:tcPr>
            <w:tcW w:type="dxa" w:w="2880"/>
          </w:tcPr>
          <w:p>
            <w:r>
              <w:rPr>
                <w:sz w:val="19"/>
              </w:rPr>
              <w:t>POST /postulacion</w:t>
            </w:r>
          </w:p>
        </w:tc>
        <w:tc>
          <w:tcPr>
            <w:tcW w:type="dxa" w:w="2880"/>
          </w:tcPr>
          <w:p>
            <w:r>
              <w:rPr>
                <w:sz w:val="19"/>
              </w:rPr>
              <w:t>crearPostulacion</w:t>
            </w:r>
          </w:p>
        </w:tc>
        <w:tc>
          <w:tcPr>
            <w:tcW w:type="dxa" w:w="2880"/>
          </w:tcPr>
          <w:p>
            <w:r>
              <w:rPr>
                <w:sz w:val="19"/>
              </w:rPr>
              <w:t>upsert+evento+CV</w:t>
            </w:r>
          </w:p>
        </w:tc>
      </w:tr>
      <w:tr>
        <w:tc>
          <w:tcPr>
            <w:tcW w:type="dxa" w:w="2880"/>
          </w:tcPr>
          <w:p>
            <w:r>
              <w:rPr>
                <w:sz w:val="19"/>
              </w:rPr>
              <w:t>GET /postulaciones</w:t>
            </w:r>
          </w:p>
        </w:tc>
        <w:tc>
          <w:tcPr>
            <w:tcW w:type="dxa" w:w="2880"/>
          </w:tcPr>
          <w:p>
            <w:r>
              <w:rPr>
                <w:sz w:val="19"/>
              </w:rPr>
              <w:t>listarPostulaciones</w:t>
            </w:r>
          </w:p>
        </w:tc>
        <w:tc>
          <w:tcPr>
            <w:tcW w:type="dxa" w:w="2880"/>
          </w:tcPr>
          <w:p>
            <w:r>
              <w:rPr>
                <w:sz w:val="19"/>
              </w:rPr>
              <w:t>JOIN+conteos</w:t>
            </w:r>
          </w:p>
        </w:tc>
      </w:tr>
      <w:tr>
        <w:tc>
          <w:tcPr>
            <w:tcW w:type="dxa" w:w="2880"/>
          </w:tcPr>
          <w:p>
            <w:r>
              <w:rPr>
                <w:sz w:val="19"/>
              </w:rPr>
              <w:t>GET /buscar?tec=&amp;nivel=&amp;tipo=</w:t>
            </w:r>
          </w:p>
        </w:tc>
        <w:tc>
          <w:tcPr>
            <w:tcW w:type="dxa" w:w="2880"/>
          </w:tcPr>
          <w:p>
            <w:r>
              <w:rPr>
                <w:sz w:val="19"/>
              </w:rPr>
              <w:t>buscarPostulaciones</w:t>
            </w:r>
          </w:p>
        </w:tc>
        <w:tc>
          <w:tcPr>
            <w:tcW w:type="dxa" w:w="2880"/>
          </w:tcPr>
          <w:p>
            <w:r>
              <w:rPr>
                <w:sz w:val="19"/>
              </w:rPr>
              <w:t>puente×tipo</w:t>
            </w:r>
          </w:p>
        </w:tc>
      </w:tr>
      <w:tr>
        <w:tc>
          <w:tcPr>
            <w:tcW w:type="dxa" w:w="2880"/>
          </w:tcPr>
          <w:p>
            <w:r>
              <w:rPr>
                <w:sz w:val="19"/>
              </w:rPr>
              <w:t>GET /:id</w:t>
            </w:r>
          </w:p>
        </w:tc>
        <w:tc>
          <w:tcPr>
            <w:tcW w:type="dxa" w:w="2880"/>
          </w:tcPr>
          <w:p>
            <w:r>
              <w:rPr>
                <w:sz w:val="19"/>
              </w:rPr>
              <w:t>verPostulacion</w:t>
            </w:r>
          </w:p>
        </w:tc>
        <w:tc>
          <w:tcPr>
            <w:tcW w:type="dxa" w:w="2880"/>
          </w:tcPr>
          <w:p>
            <w:r>
              <w:rPr>
                <w:sz w:val="19"/>
              </w:rPr>
              <w:t>ficha</w:t>
            </w:r>
          </w:p>
        </w:tc>
      </w:tr>
      <w:tr>
        <w:tc>
          <w:tcPr>
            <w:tcW w:type="dxa" w:w="2880"/>
          </w:tcPr>
          <w:p>
            <w:r>
              <w:rPr>
                <w:sz w:val="19"/>
              </w:rPr>
              <w:t>GET :id/editar</w:t>
            </w:r>
          </w:p>
        </w:tc>
        <w:tc>
          <w:tcPr>
            <w:tcW w:type="dxa" w:w="2880"/>
          </w:tcPr>
          <w:p>
            <w:r>
              <w:rPr>
                <w:sz w:val="19"/>
              </w:rPr>
              <w:t>editarPostulacion</w:t>
            </w:r>
          </w:p>
        </w:tc>
        <w:tc>
          <w:tcPr>
            <w:tcW w:type="dxa" w:w="2880"/>
          </w:tcPr>
          <w:p>
            <w:r>
              <w:rPr>
                <w:sz w:val="19"/>
              </w:rPr>
              <w:t>precarga</w:t>
            </w:r>
          </w:p>
        </w:tc>
      </w:tr>
      <w:tr>
        <w:tc>
          <w:tcPr>
            <w:tcW w:type="dxa" w:w="2880"/>
          </w:tcPr>
          <w:p>
            <w:r>
              <w:rPr>
                <w:sz w:val="19"/>
              </w:rPr>
              <w:t>PUT :id</w:t>
            </w:r>
          </w:p>
        </w:tc>
        <w:tc>
          <w:tcPr>
            <w:tcW w:type="dxa" w:w="2880"/>
          </w:tcPr>
          <w:p>
            <w:r>
              <w:rPr>
                <w:sz w:val="19"/>
              </w:rPr>
              <w:t>actualizarPostulacion</w:t>
            </w:r>
          </w:p>
        </w:tc>
        <w:tc>
          <w:tcPr>
            <w:tcW w:type="dxa" w:w="2880"/>
          </w:tcPr>
          <w:p>
            <w:r>
              <w:rPr>
                <w:sz w:val="19"/>
              </w:rPr>
              <w:t>una operación</w:t>
            </w:r>
          </w:p>
        </w:tc>
      </w:tr>
      <w:tr>
        <w:tc>
          <w:tcPr>
            <w:tcW w:type="dxa" w:w="2880"/>
          </w:tcPr>
          <w:p>
            <w:r>
              <w:rPr>
                <w:sz w:val="19"/>
              </w:rPr>
              <w:t>DELETE :id</w:t>
            </w:r>
          </w:p>
        </w:tc>
        <w:tc>
          <w:tcPr>
            <w:tcW w:type="dxa" w:w="2880"/>
          </w:tcPr>
          <w:p>
            <w:r>
              <w:rPr>
                <w:sz w:val="19"/>
              </w:rPr>
              <w:t>eliminarPostulacion</w:t>
            </w:r>
          </w:p>
        </w:tc>
        <w:tc>
          <w:tcPr>
            <w:tcW w:type="dxa" w:w="2880"/>
          </w:tcPr>
          <w:p>
            <w:r>
              <w:rPr>
                <w:sz w:val="19"/>
              </w:rPr>
              <w:t>marca/cascada</w:t>
            </w:r>
          </w:p>
        </w:tc>
      </w:tr>
      <w:tr>
        <w:tc>
          <w:tcPr>
            <w:tcW w:type="dxa" w:w="2880"/>
          </w:tcPr>
          <w:p>
            <w:r>
              <w:rPr>
                <w:sz w:val="19"/>
              </w:rPr>
              <w:t>GET /kpis</w:t>
            </w:r>
          </w:p>
        </w:tc>
        <w:tc>
          <w:tcPr>
            <w:tcW w:type="dxa" w:w="2880"/>
          </w:tcPr>
          <w:p>
            <w:r>
              <w:rPr>
                <w:sz w:val="19"/>
              </w:rPr>
              <w:t>calcularKpis</w:t>
            </w:r>
          </w:p>
        </w:tc>
        <w:tc>
          <w:tcPr>
            <w:tcW w:type="dxa" w:w="2880"/>
          </w:tcPr>
          <w:p>
            <w:r>
              <w:rPr>
                <w:sz w:val="19"/>
              </w:rPr>
              <w:t>agregaciones 1-2 JOINs</w:t>
            </w:r>
          </w:p>
        </w:tc>
      </w:tr>
    </w:tbl>
    <w:p/>
    <w:p>
      <w:pPr>
        <w:shd w:val="clear" w:fill="F2F3F4"/>
      </w:pPr>
      <w:r>
        <w:rPr>
          <w:rFonts w:ascii="Consolas" w:hAnsi="Consolas"/>
          <w:sz w:val="17"/>
        </w:rPr>
        <w:t>POST /postulacion {"persona":{"nombres":"Ana Belén","correo":"ana.rojas@hotmail.com"},"tecnologias":[{"nombre":"PostgreSQL","nivel":"muy_avanzado"}]}</w:t>
        <w:br/>
        <w:t>-&gt; 201 {"ok":true,"postulacion_id":21,"cod_postulante":4,"reutilizo_persona":true}</w:t>
      </w:r>
    </w:p>
    <w:p>
      <w:pPr>
        <w:shd w:val="clear" w:fill="F2F3F4"/>
      </w:pPr>
      <w:r>
        <w:rPr>
          <w:rFonts w:ascii="Consolas" w:hAnsi="Consolas"/>
          <w:sz w:val="17"/>
        </w:rPr>
        <w:t>GET /buscar?tecnologia=React&amp;nivel=muy_avanzado&amp;tipo_trabajo=tiempo_completo -&gt; 200 {"total":3}</w:t>
        <w:br/>
        <w:t>Errores: 400 datos · 404 no existe · 409 colisión · 422 catálogo</w:t>
      </w:r>
    </w:p>
    <w:p>
      <w:pPr>
        <w:jc w:val="center"/>
      </w:pPr>
      <w:r>
        <w:rPr>
          <w:b/>
          <w:color w:val="2C3E50"/>
          <w:sz w:val="20"/>
        </w:rPr>
        <w:t>Figura 5 – Flujos F1-F5.</w:t>
      </w:r>
    </w:p>
    <w:p>
      <w:pPr>
        <w:shd w:val="clear" w:fill="F2F3F4"/>
      </w:pPr>
      <w:r>
        <w:rPr>
          <w:rFonts w:ascii="Consolas" w:hAnsi="Consolas"/>
          <w:sz w:val="17"/>
        </w:rPr>
        <w:t>F1 POST-&gt;upsert-&gt;evento+CV  F2 GET lista JOIN  F3 filtros puente  F4 GET/PUT/DELETE ficha  F5 GET kpis-&gt;panel</w:t>
      </w:r>
    </w:p>
    <w:p>
      <w:pPr>
        <w:pStyle w:val="Heading2"/>
      </w:pPr>
      <w:r>
        <w:t>6.7 Pruebas del filtro recalculadas</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t>Consulta</w:t>
            </w:r>
          </w:p>
        </w:tc>
        <w:tc>
          <w:tcPr>
            <w:tcW w:type="dxa" w:w="4320"/>
          </w:tcPr>
          <w:p>
            <w:r>
              <w:rPr>
                <w:sz w:val="19"/>
              </w:rPr>
              <w:t>Resultado</w:t>
            </w:r>
          </w:p>
        </w:tc>
      </w:tr>
      <w:tr>
        <w:tc>
          <w:tcPr>
            <w:tcW w:type="dxa" w:w="4320"/>
          </w:tcPr>
          <w:p>
            <w:r>
              <w:rPr>
                <w:sz w:val="19"/>
              </w:rPr>
              <w:t>Solo JavaScript</w:t>
            </w:r>
          </w:p>
        </w:tc>
        <w:tc>
          <w:tcPr>
            <w:tcW w:type="dxa" w:w="4320"/>
          </w:tcPr>
          <w:p>
            <w:r>
              <w:rPr>
                <w:sz w:val="19"/>
              </w:rPr>
              <w:t>1/15</w:t>
            </w:r>
          </w:p>
        </w:tc>
      </w:tr>
      <w:tr>
        <w:tc>
          <w:tcPr>
            <w:tcW w:type="dxa" w:w="4320"/>
          </w:tcPr>
          <w:p>
            <w:r>
              <w:rPr>
                <w:sz w:val="19"/>
              </w:rPr>
              <w:t>Java/React/PostgreSQL cualquiera</w:t>
            </w:r>
          </w:p>
        </w:tc>
        <w:tc>
          <w:tcPr>
            <w:tcW w:type="dxa" w:w="4320"/>
          </w:tcPr>
          <w:p>
            <w:r>
              <w:rPr>
                <w:sz w:val="19"/>
              </w:rPr>
              <w:t>9/15</w:t>
            </w:r>
          </w:p>
        </w:tc>
      </w:tr>
      <w:tr>
        <w:tc>
          <w:tcPr>
            <w:tcW w:type="dxa" w:w="4320"/>
          </w:tcPr>
          <w:p>
            <w:r>
              <w:rPr>
                <w:sz w:val="19"/>
              </w:rPr>
              <w:t>React+PostgreSQL todos</w:t>
            </w:r>
          </w:p>
        </w:tc>
        <w:tc>
          <w:tcPr>
            <w:tcW w:type="dxa" w:w="4320"/>
          </w:tcPr>
          <w:p>
            <w:r>
              <w:rPr>
                <w:sz w:val="19"/>
              </w:rPr>
              <w:t>1/15</w:t>
            </w:r>
          </w:p>
        </w:tc>
      </w:tr>
      <w:tr>
        <w:tc>
          <w:tcPr>
            <w:tcW w:type="dxa" w:w="4320"/>
          </w:tcPr>
          <w:p>
            <w:r>
              <w:rPr>
                <w:sz w:val="19"/>
              </w:rPr>
              <w:t>Solo Docker+Git</w:t>
            </w:r>
          </w:p>
        </w:tc>
        <w:tc>
          <w:tcPr>
            <w:tcW w:type="dxa" w:w="4320"/>
          </w:tcPr>
          <w:p>
            <w:r>
              <w:rPr>
                <w:sz w:val="19"/>
              </w:rPr>
              <w:t>1/15</w:t>
            </w:r>
          </w:p>
        </w:tc>
      </w:tr>
      <w:tr>
        <w:tc>
          <w:tcPr>
            <w:tcW w:type="dxa" w:w="4320"/>
          </w:tcPr>
          <w:p>
            <w:r>
              <w:rPr>
                <w:sz w:val="19"/>
              </w:rPr>
              <w:t>Sin filtro</w:t>
            </w:r>
          </w:p>
        </w:tc>
        <w:tc>
          <w:tcPr>
            <w:tcW w:type="dxa" w:w="4320"/>
          </w:tcPr>
          <w:p>
            <w:r>
              <w:rPr>
                <w:sz w:val="19"/>
              </w:rPr>
              <w:t>15 pers / 20 ev</w:t>
            </w:r>
          </w:p>
        </w:tc>
      </w:tr>
    </w:tbl>
    <w:p/>
    <w:p>
      <w:r>
        <w:t>Java en 3, JS en 3, React 4, PostgreSQL 4. Nadie solo React.</w:t>
      </w:r>
    </w:p>
    <w:p>
      <w:pPr>
        <w:pStyle w:val="Heading2"/>
      </w:pPr>
      <w:r>
        <w:t>6.8 KPIs con fórmula y valor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9"/>
              </w:rPr>
              <w:t>#</w:t>
            </w:r>
          </w:p>
        </w:tc>
        <w:tc>
          <w:tcPr>
            <w:tcW w:type="dxa" w:w="2160"/>
          </w:tcPr>
          <w:p>
            <w:r>
              <w:rPr>
                <w:sz w:val="19"/>
              </w:rPr>
              <w:t>Pregunta</w:t>
            </w:r>
          </w:p>
        </w:tc>
        <w:tc>
          <w:tcPr>
            <w:tcW w:type="dxa" w:w="2160"/>
          </w:tcPr>
          <w:p>
            <w:r>
              <w:rPr>
                <w:sz w:val="19"/>
              </w:rPr>
              <w:t>Fórmula</w:t>
            </w:r>
          </w:p>
        </w:tc>
        <w:tc>
          <w:tcPr>
            <w:tcW w:type="dxa" w:w="2160"/>
          </w:tcPr>
          <w:p>
            <w:r>
              <w:rPr>
                <w:sz w:val="19"/>
              </w:rPr>
              <w:t>Valor</w:t>
            </w:r>
          </w:p>
        </w:tc>
      </w:tr>
      <w:tr>
        <w:tc>
          <w:tcPr>
            <w:tcW w:type="dxa" w:w="2160"/>
          </w:tcPr>
          <w:p>
            <w:r>
              <w:rPr>
                <w:sz w:val="19"/>
              </w:rPr>
              <w:t>P1</w:t>
            </w:r>
          </w:p>
        </w:tc>
        <w:tc>
          <w:tcPr>
            <w:tcW w:type="dxa" w:w="2160"/>
          </w:tcPr>
          <w:p>
            <w:r>
              <w:rPr>
                <w:sz w:val="19"/>
              </w:rPr>
              <w:t>¿Postulaciones?</w:t>
            </w:r>
          </w:p>
        </w:tc>
        <w:tc>
          <w:tcPr>
            <w:tcW w:type="dxa" w:w="2160"/>
          </w:tcPr>
          <w:p>
            <w:r>
              <w:rPr>
                <w:sz w:val="19"/>
              </w:rPr>
              <w:t>COUNT eventos</w:t>
            </w:r>
          </w:p>
        </w:tc>
        <w:tc>
          <w:tcPr>
            <w:tcW w:type="dxa" w:w="2160"/>
          </w:tcPr>
          <w:p>
            <w:r>
              <w:rPr>
                <w:sz w:val="19"/>
              </w:rPr>
              <w:t>20</w:t>
            </w:r>
          </w:p>
        </w:tc>
      </w:tr>
      <w:tr>
        <w:tc>
          <w:tcPr>
            <w:tcW w:type="dxa" w:w="2160"/>
          </w:tcPr>
          <w:p>
            <w:r>
              <w:rPr>
                <w:sz w:val="19"/>
              </w:rPr>
              <w:t>P2</w:t>
            </w:r>
          </w:p>
        </w:tc>
        <w:tc>
          <w:tcPr>
            <w:tcW w:type="dxa" w:w="2160"/>
          </w:tcPr>
          <w:p>
            <w:r>
              <w:rPr>
                <w:sz w:val="19"/>
              </w:rPr>
              <w:t>¿Personas?</w:t>
            </w:r>
          </w:p>
        </w:tc>
        <w:tc>
          <w:tcPr>
            <w:tcW w:type="dxa" w:w="2160"/>
          </w:tcPr>
          <w:p>
            <w:r>
              <w:rPr>
                <w:sz w:val="19"/>
              </w:rPr>
              <w:t>DISTINCT correo</w:t>
            </w:r>
          </w:p>
        </w:tc>
        <w:tc>
          <w:tcPr>
            <w:tcW w:type="dxa" w:w="2160"/>
          </w:tcPr>
          <w:p>
            <w:r>
              <w:rPr>
                <w:sz w:val="19"/>
              </w:rPr>
              <w:t>15, 5×2</w:t>
            </w:r>
          </w:p>
        </w:tc>
      </w:tr>
      <w:tr>
        <w:tc>
          <w:tcPr>
            <w:tcW w:type="dxa" w:w="2160"/>
          </w:tcPr>
          <w:p>
            <w:r>
              <w:rPr>
                <w:sz w:val="19"/>
              </w:rPr>
              <w:t>P3</w:t>
            </w:r>
          </w:p>
        </w:tc>
        <w:tc>
          <w:tcPr>
            <w:tcW w:type="dxa" w:w="2160"/>
          </w:tcPr>
          <w:p>
            <w:r>
              <w:rPr>
                <w:sz w:val="19"/>
              </w:rPr>
              <w:t>¿Repetición?</w:t>
            </w:r>
          </w:p>
        </w:tc>
        <w:tc>
          <w:tcPr>
            <w:tcW w:type="dxa" w:w="2160"/>
          </w:tcPr>
          <w:p>
            <w:r>
              <w:rPr>
                <w:sz w:val="19"/>
              </w:rPr>
              <w:t>(20-15)/20; &gt;1/15</w:t>
            </w:r>
          </w:p>
        </w:tc>
        <w:tc>
          <w:tcPr>
            <w:tcW w:type="dxa" w:w="2160"/>
          </w:tcPr>
          <w:p>
            <w:r>
              <w:rPr>
                <w:sz w:val="19"/>
              </w:rPr>
              <w:t>25% ev, 33.3% pers</w:t>
            </w:r>
          </w:p>
        </w:tc>
      </w:tr>
      <w:tr>
        <w:tc>
          <w:tcPr>
            <w:tcW w:type="dxa" w:w="2160"/>
          </w:tcPr>
          <w:p>
            <w:r>
              <w:rPr>
                <w:sz w:val="19"/>
              </w:rPr>
              <w:t>P4</w:t>
            </w:r>
          </w:p>
        </w:tc>
        <w:tc>
          <w:tcPr>
            <w:tcW w:type="dxa" w:w="2160"/>
          </w:tcPr>
          <w:p>
            <w:r>
              <w:rPr>
                <w:sz w:val="19"/>
              </w:rPr>
              <w:t>¿Tec?</w:t>
            </w:r>
          </w:p>
        </w:tc>
        <w:tc>
          <w:tcPr>
            <w:tcW w:type="dxa" w:w="2160"/>
          </w:tcPr>
          <w:p>
            <w:r>
              <w:rPr>
                <w:sz w:val="19"/>
              </w:rPr>
              <w:t>DISTINCT/top/por cat</w:t>
            </w:r>
          </w:p>
        </w:tc>
        <w:tc>
          <w:tcPr>
            <w:tcW w:type="dxa" w:w="2160"/>
          </w:tcPr>
          <w:p>
            <w:r>
              <w:rPr>
                <w:sz w:val="19"/>
              </w:rPr>
              <w:t>15, React4/Postgre4</w:t>
            </w:r>
          </w:p>
        </w:tc>
      </w:tr>
      <w:tr>
        <w:tc>
          <w:tcPr>
            <w:tcW w:type="dxa" w:w="2160"/>
          </w:tcPr>
          <w:p>
            <w:r>
              <w:rPr>
                <w:sz w:val="19"/>
              </w:rPr>
              <w:t>P5</w:t>
            </w:r>
          </w:p>
        </w:tc>
        <w:tc>
          <w:tcPr>
            <w:tcW w:type="dxa" w:w="2160"/>
          </w:tcPr>
          <w:p>
            <w:r>
              <w:rPr>
                <w:sz w:val="19"/>
              </w:rPr>
              <w:t>¿Nivel?</w:t>
            </w:r>
          </w:p>
        </w:tc>
        <w:tc>
          <w:tcPr>
            <w:tcW w:type="dxa" w:w="2160"/>
          </w:tcPr>
          <w:p>
            <w:r>
              <w:rPr>
                <w:sz w:val="19"/>
              </w:rPr>
              <w:t>GROUP nivel/prom</w:t>
            </w:r>
          </w:p>
        </w:tc>
        <w:tc>
          <w:tcPr>
            <w:tcW w:type="dxa" w:w="2160"/>
          </w:tcPr>
          <w:p>
            <w:r>
              <w:rPr>
                <w:sz w:val="19"/>
              </w:rPr>
              <w:t>muy_av 11, 2.33/per</w:t>
            </w:r>
          </w:p>
        </w:tc>
      </w:tr>
      <w:tr>
        <w:tc>
          <w:tcPr>
            <w:tcW w:type="dxa" w:w="2160"/>
          </w:tcPr>
          <w:p>
            <w:r>
              <w:rPr>
                <w:sz w:val="19"/>
              </w:rPr>
              <w:t>P6</w:t>
            </w:r>
          </w:p>
        </w:tc>
        <w:tc>
          <w:tcPr>
            <w:tcW w:type="dxa" w:w="2160"/>
          </w:tcPr>
          <w:p>
            <w:r>
              <w:rPr>
                <w:sz w:val="19"/>
              </w:rPr>
              <w:t>¿Exp?</w:t>
            </w:r>
          </w:p>
        </w:tc>
        <w:tc>
          <w:tcPr>
            <w:tcW w:type="dxa" w:w="2160"/>
          </w:tcPr>
          <w:p>
            <w:r>
              <w:rPr>
                <w:sz w:val="19"/>
              </w:rPr>
              <w:t>%+prom</w:t>
            </w:r>
          </w:p>
        </w:tc>
        <w:tc>
          <w:tcPr>
            <w:tcW w:type="dxa" w:w="2160"/>
          </w:tcPr>
          <w:p>
            <w:r>
              <w:rPr>
                <w:sz w:val="19"/>
              </w:rPr>
              <w:t>93.3%, 1.47</w:t>
            </w:r>
          </w:p>
        </w:tc>
      </w:tr>
      <w:tr>
        <w:tc>
          <w:tcPr>
            <w:tcW w:type="dxa" w:w="2160"/>
          </w:tcPr>
          <w:p>
            <w:r>
              <w:rPr>
                <w:sz w:val="19"/>
              </w:rPr>
              <w:t>P7</w:t>
            </w:r>
          </w:p>
        </w:tc>
        <w:tc>
          <w:tcPr>
            <w:tcW w:type="dxa" w:w="2160"/>
          </w:tcPr>
          <w:p>
            <w:r>
              <w:rPr>
                <w:sz w:val="19"/>
              </w:rPr>
              <w:t>¿Form?</w:t>
            </w:r>
          </w:p>
        </w:tc>
        <w:tc>
          <w:tcPr>
            <w:tcW w:type="dxa" w:w="2160"/>
          </w:tcPr>
          <w:p>
            <w:r>
              <w:rPr>
                <w:sz w:val="19"/>
              </w:rPr>
              <w:t>%+prom+nivel+inst</w:t>
            </w:r>
          </w:p>
        </w:tc>
        <w:tc>
          <w:tcPr>
            <w:tcW w:type="dxa" w:w="2160"/>
          </w:tcPr>
          <w:p>
            <w:r>
              <w:rPr>
                <w:sz w:val="19"/>
              </w:rPr>
              <w:t>93.3%, 1.20, ing8</w:t>
            </w:r>
          </w:p>
        </w:tc>
      </w:tr>
      <w:tr>
        <w:tc>
          <w:tcPr>
            <w:tcW w:type="dxa" w:w="2160"/>
          </w:tcPr>
          <w:p>
            <w:r>
              <w:rPr>
                <w:sz w:val="19"/>
              </w:rPr>
              <w:t>P8</w:t>
            </w:r>
          </w:p>
        </w:tc>
        <w:tc>
          <w:tcPr>
            <w:tcW w:type="dxa" w:w="2160"/>
          </w:tcPr>
          <w:p>
            <w:r>
              <w:rPr>
                <w:sz w:val="19"/>
              </w:rPr>
              <w:t>¿Completo?</w:t>
            </w:r>
          </w:p>
        </w:tc>
        <w:tc>
          <w:tcPr>
            <w:tcW w:type="dxa" w:w="2160"/>
          </w:tcPr>
          <w:p>
            <w:r>
              <w:rPr>
                <w:sz w:val="19"/>
              </w:rPr>
              <w:t>% links</w:t>
            </w:r>
          </w:p>
        </w:tc>
        <w:tc>
          <w:tcPr>
            <w:tcW w:type="dxa" w:w="2160"/>
          </w:tcPr>
          <w:p>
            <w:r>
              <w:rPr>
                <w:sz w:val="19"/>
              </w:rPr>
              <w:t>93.3%, GitHub100%</w:t>
            </w:r>
          </w:p>
        </w:tc>
      </w:tr>
      <w:tr>
        <w:tc>
          <w:tcPr>
            <w:tcW w:type="dxa" w:w="2160"/>
          </w:tcPr>
          <w:p>
            <w:r>
              <w:rPr>
                <w:sz w:val="19"/>
              </w:rPr>
              <w:t>P9</w:t>
            </w:r>
          </w:p>
        </w:tc>
        <w:tc>
          <w:tcPr>
            <w:tcW w:type="dxa" w:w="2160"/>
          </w:tcPr>
          <w:p>
            <w:r>
              <w:rPr>
                <w:sz w:val="19"/>
              </w:rPr>
              <w:t>¿Modalidad?</w:t>
            </w:r>
          </w:p>
        </w:tc>
        <w:tc>
          <w:tcPr>
            <w:tcW w:type="dxa" w:w="2160"/>
          </w:tcPr>
          <w:p>
            <w:r>
              <w:rPr>
                <w:sz w:val="19"/>
              </w:rPr>
              <w:t>GROUP tipo</w:t>
            </w:r>
          </w:p>
        </w:tc>
        <w:tc>
          <w:tcPr>
            <w:tcW w:type="dxa" w:w="2160"/>
          </w:tcPr>
          <w:p>
            <w:r>
              <w:rPr>
                <w:sz w:val="19"/>
              </w:rPr>
              <w:t>completo11</w:t>
            </w:r>
          </w:p>
        </w:tc>
      </w:tr>
      <w:tr>
        <w:tc>
          <w:tcPr>
            <w:tcW w:type="dxa" w:w="2160"/>
          </w:tcPr>
          <w:p>
            <w:r>
              <w:rPr>
                <w:sz w:val="19"/>
              </w:rPr>
              <w:t>P10</w:t>
            </w:r>
          </w:p>
        </w:tc>
        <w:tc>
          <w:tcPr>
            <w:tcW w:type="dxa" w:w="2160"/>
          </w:tcPr>
          <w:p>
            <w:r>
              <w:rPr>
                <w:sz w:val="19"/>
              </w:rPr>
              <w:t>¿CV/per?</w:t>
            </w:r>
          </w:p>
        </w:tc>
        <w:tc>
          <w:tcPr>
            <w:tcW w:type="dxa" w:w="2160"/>
          </w:tcPr>
          <w:p>
            <w:r>
              <w:rPr>
                <w:sz w:val="19"/>
              </w:rPr>
              <w:t>promedios</w:t>
            </w:r>
          </w:p>
        </w:tc>
        <w:tc>
          <w:tcPr>
            <w:tcW w:type="dxa" w:w="2160"/>
          </w:tcPr>
          <w:p>
            <w:r>
              <w:rPr>
                <w:sz w:val="19"/>
              </w:rPr>
              <w:t>1.47/1.20/2.33</w:t>
            </w:r>
          </w:p>
        </w:tc>
      </w:tr>
      <w:tr>
        <w:tc>
          <w:tcPr>
            <w:tcW w:type="dxa" w:w="2160"/>
          </w:tcPr>
          <w:p>
            <w:r>
              <w:rPr>
                <w:sz w:val="19"/>
              </w:rPr>
              <w:t>P11</w:t>
            </w:r>
          </w:p>
        </w:tc>
        <w:tc>
          <w:tcPr>
            <w:tcW w:type="dxa" w:w="2160"/>
          </w:tcPr>
          <w:p>
            <w:r>
              <w:rPr>
                <w:sz w:val="19"/>
              </w:rPr>
              <w:t>¿Certif?</w:t>
            </w:r>
          </w:p>
        </w:tc>
        <w:tc>
          <w:tcPr>
            <w:tcW w:type="dxa" w:w="2160"/>
          </w:tcPr>
          <w:p>
            <w:r>
              <w:rPr>
                <w:sz w:val="19"/>
              </w:rPr>
              <w:t>con URL/total</w:t>
            </w:r>
          </w:p>
        </w:tc>
        <w:tc>
          <w:tcPr>
            <w:tcW w:type="dxa" w:w="2160"/>
          </w:tcPr>
          <w:p>
            <w:r>
              <w:rPr>
                <w:sz w:val="19"/>
              </w:rPr>
              <w:t>100% 18/18</w:t>
            </w:r>
          </w:p>
        </w:tc>
      </w:tr>
      <w:tr>
        <w:tc>
          <w:tcPr>
            <w:tcW w:type="dxa" w:w="2160"/>
          </w:tcPr>
          <w:p>
            <w:r>
              <w:rPr>
                <w:sz w:val="19"/>
              </w:rPr>
              <w:t>P12</w:t>
            </w:r>
          </w:p>
        </w:tc>
        <w:tc>
          <w:tcPr>
            <w:tcW w:type="dxa" w:w="2160"/>
          </w:tcPr>
          <w:p>
            <w:r>
              <w:rPr>
                <w:sz w:val="19"/>
              </w:rPr>
              <w:t>¿Fechas?</w:t>
            </w:r>
          </w:p>
        </w:tc>
        <w:tc>
          <w:tcPr>
            <w:tcW w:type="dxa" w:w="2160"/>
          </w:tcPr>
          <w:p>
            <w:r>
              <w:rPr>
                <w:sz w:val="19"/>
              </w:rPr>
              <w:t>GROUP fecha</w:t>
            </w:r>
          </w:p>
        </w:tc>
        <w:tc>
          <w:tcPr>
            <w:tcW w:type="dxa" w:w="2160"/>
          </w:tcPr>
          <w:p>
            <w:r>
              <w:rPr>
                <w:sz w:val="19"/>
              </w:rPr>
              <w:t>2 por fecha estable</w:t>
            </w:r>
          </w:p>
        </w:tc>
      </w:tr>
    </w:tbl>
    <w:p/>
    <w:p>
      <w:pPr>
        <w:jc w:val="center"/>
      </w:pPr>
      <w:r>
        <w:rPr>
          <w:b/>
          <w:color w:val="2C3E50"/>
          <w:sz w:val="20"/>
        </w:rPr>
        <w:t>Figura 6 – Panel.</w:t>
      </w:r>
    </w:p>
    <w:p>
      <w:pPr>
        <w:shd w:val="clear" w:fill="F2F3F4"/>
      </w:pPr>
      <w:r>
        <w:rPr>
          <w:rFonts w:ascii="Consolas" w:hAnsi="Consolas"/>
          <w:sz w:val="17"/>
        </w:rPr>
        <w:t>Volumen 20/15/33% | Perfil 93% | Hab 15 React4 | Tray 1.47/1.20/100%</w:t>
      </w:r>
    </w:p>
    <w:p>
      <w:pPr>
        <w:pStyle w:val="Heading2"/>
      </w:pPr>
      <w:r>
        <w:t>6.9 Calidad observada</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t>Situación</w:t>
            </w:r>
          </w:p>
        </w:tc>
        <w:tc>
          <w:tcPr>
            <w:tcW w:type="dxa" w:w="4320"/>
          </w:tcPr>
          <w:p>
            <w:r>
              <w:rPr>
                <w:sz w:val="19"/>
              </w:rPr>
              <w:t>Tratamiento</w:t>
            </w:r>
          </w:p>
        </w:tc>
      </w:tr>
      <w:tr>
        <w:tc>
          <w:tcPr>
            <w:tcW w:type="dxa" w:w="4320"/>
          </w:tcPr>
          <w:p>
            <w:r>
              <w:rPr>
                <w:sz w:val="19"/>
              </w:rPr>
              <w:t>Fin=false, actual vacío</w:t>
            </w:r>
          </w:p>
        </w:tc>
        <w:tc>
          <w:tcPr>
            <w:tcW w:type="dxa" w:w="4320"/>
          </w:tcPr>
          <w:p>
            <w:r>
              <w:rPr>
                <w:sz w:val="19"/>
              </w:rPr>
              <w:t>fin vacío</w:t>
            </w:r>
          </w:p>
        </w:tc>
      </w:tr>
      <w:tr>
        <w:tc>
          <w:tcPr>
            <w:tcW w:type="dxa" w:w="4320"/>
          </w:tcPr>
          <w:p>
            <w:r>
              <w:rPr>
                <w:sz w:val="19"/>
              </w:rPr>
              <w:t>2004/2000 invertidas</w:t>
            </w:r>
          </w:p>
        </w:tc>
        <w:tc>
          <w:tcPr>
            <w:tcW w:type="dxa" w:w="4320"/>
          </w:tcPr>
          <w:p>
            <w:r>
              <w:rPr>
                <w:sz w:val="19"/>
              </w:rPr>
              <w:t>orden</w:t>
            </w:r>
          </w:p>
        </w:tc>
      </w:tr>
      <w:tr>
        <w:tc>
          <w:tcPr>
            <w:tcW w:type="dxa" w:w="4320"/>
          </w:tcPr>
          <w:p>
            <w:r>
              <w:rPr>
                <w:sz w:val="19"/>
              </w:rPr>
              <w:t>tipo con descripción</w:t>
            </w:r>
          </w:p>
        </w:tc>
        <w:tc>
          <w:tcPr>
            <w:tcW w:type="dxa" w:w="4320"/>
          </w:tcPr>
          <w:p>
            <w:r>
              <w:rPr>
                <w:sz w:val="19"/>
              </w:rPr>
              <w:t>catálogo</w:t>
            </w:r>
          </w:p>
        </w:tc>
      </w:tr>
      <w:tr>
        <w:tc>
          <w:tcPr>
            <w:tcW w:type="dxa" w:w="4320"/>
          </w:tcPr>
          <w:p>
            <w:r>
              <w:rPr>
                <w:sz w:val="19"/>
              </w:rPr>
              <w:t>7 variantes/pythob</w:t>
            </w:r>
          </w:p>
        </w:tc>
        <w:tc>
          <w:tcPr>
            <w:tcW w:type="dxa" w:w="4320"/>
          </w:tcPr>
          <w:p>
            <w:r>
              <w:rPr>
                <w:sz w:val="19"/>
              </w:rPr>
              <w:t>15 únicos</w:t>
            </w:r>
          </w:p>
        </w:tc>
      </w:tr>
      <w:tr>
        <w:tc>
          <w:tcPr>
            <w:tcW w:type="dxa" w:w="4320"/>
          </w:tcPr>
          <w:p>
            <w:r>
              <w:rPr>
                <w:sz w:val="19"/>
              </w:rPr>
              <w:t>sin apellido/parcial</w:t>
            </w:r>
          </w:p>
        </w:tc>
        <w:tc>
          <w:tcPr>
            <w:tcW w:type="dxa" w:w="4320"/>
          </w:tcPr>
          <w:p>
            <w:r>
              <w:rPr>
                <w:sz w:val="19"/>
              </w:rPr>
              <w:t>se conservan</w:t>
            </w:r>
          </w:p>
        </w:tc>
      </w:tr>
    </w:tbl>
    <w:p/>
    <w:p>
      <w:pPr>
        <w:pStyle w:val="Heading2"/>
      </w:pPr>
      <w:r>
        <w:t>6.10 Script base (ejecutar)</w:t>
      </w:r>
    </w:p>
    <w:p>
      <w:pPr>
        <w:shd w:val="clear" w:fill="F2F3F4"/>
      </w:pPr>
      <w:r>
        <w:rPr>
          <w:rFonts w:ascii="Consolas" w:hAnsi="Consolas"/>
          <w:sz w:val="17"/>
        </w:rPr>
        <w:t>CREATE TABLE tipo_trabajo (tipo_trabajo_id SERIAL PRIMARY KEY, nombre VARCHAR(30) UNIQUE NOT NULL);</w:t>
        <w:br/>
        <w:t>CREATE TABLE nivel_academico (nivel_academico_id SERIAL PRIMARY KEY, nombre VARCHAR(30) UNIQUE NOT NULL);</w:t>
        <w:br/>
        <w:t>CREATE TABLE nivel_dominio (nivel_dominio_id SERIAL PRIMARY KEY, nombre VARCHAR(30) UNIQUE NOT NULL);</w:t>
        <w:br/>
        <w:t>CREATE TABLE categoria_tecnologia (categoria_id SERIAL PRIMARY KEY, nombre VARCHAR(30) UNIQUE NOT NULL);</w:t>
        <w:br/>
        <w:t>CREATE TABLE institucion (institucion_id SERIAL PRIMARY KEY, nombre VARCHAR(100) UNIQUE NOT NULL);</w:t>
        <w:br/>
        <w:t>CREATE TABLE postulante (cod_postulante SERIAL PRIMARY KEY, nombres VARCHAR(100) NOT NULL, apellidos VARCHAR(100), correo VARCHAR(150) UNIQUE NOT NULL, telefono VARCHAR(20), direccion TEXT, linkedin VARCHAR(255), github VARCHAR(255), portafolio_url VARCHAR(255), activo INTEGER DEFAULT 1);</w:t>
        <w:br/>
        <w:t>CREATE TABLE postulacion (postulacion_id SERIAL PRIMARY KEY, cod_postulante INTEGER NOT NULL REFERENCES postulante(cod_postulante) ON DELETE CASCADE, fecha DATE NOT NULL, hora TIME NOT NULL, disponibilidad VARCHAR(50));</w:t>
        <w:br/>
        <w:t>CREATE TABLE experiencia (experiencia_id SERIAL PRIMARY KEY, cod_postulante INTEGER NOT NULL REFERENCES postulante(cod_postulante) ON DELETE CASCADE, empresa VARCHAR(150) NOT NULL, cargo VARCHAR(100) NOT NULL, descripcion TEXT, tipo_trabajo_id INTEGER NOT NULL REFERENCES tipo_trabajo(tipo_trabajo_id), fecha_inicio DATE, fecha_fin DATE, es_actual BOOLEAN DEFAULT false);</w:t>
        <w:br/>
        <w:t>CREATE TABLE formacion (formacion_id SERIAL PRIMARY KEY, cod_postulante INTEGER NOT NULL REFERENCES postulante(cod_postulante) ON DELETE CASCADE, institucion_id INTEGER NOT NULL REFERENCES institucion(institucion_id), titulo VARCHAR(200) NOT NULL, nivel_academico_id INTEGER NOT NULL REFERENCES nivel_academico(nivel_academico_id), fecha_inicio DATE, fecha_fin DATE, certificado_url VARCHAR(255));</w:t>
        <w:br/>
        <w:t>CREATE TABLE tecnologia (cod_tecnologia SERIAL PRIMARY KEY, nombre VARCHAR(100) UNIQUE NOT NULL, categoria_id INTEGER NOT NULL REFERENCES categoria_tecnologia(categoria_id));</w:t>
        <w:br/>
        <w:t>CREATE TABLE postulante_tecnologia (puente_id SERIAL PRIMARY KEY, cod_postulante INTEGER NOT NULL REFERENCES postulante(cod_postulante) ON DELETE CASCADE, cod_tecnologia INTEGER NOT NULL REFERENCES tecnologia(cod_tecnologia), nivel_dominio_id INTEGER NOT NULL REFERENCES nivel_dominio(nivel_dominio_id), anios_uso INTEGER DEFAULT 0);</w:t>
        <w:br/>
        <w:t>CREATE TABLE ponderacion (criterio VARCHAR(100) PRIMARY KEY, peso INTEGER NOT NULL);</w:t>
        <w:br/>
        <w:t>CREATE TABLE usuarios (id SERIAL PRIMARY KEY, correo VARCHAR(150) UNIQUE NOT NULL, contrasena_cifrada VARCHAR(255) NOT NULL, rol VARCHAR(20) NOT NULL);</w:t>
        <w:br/>
        <w:t>CREATE VIEW general AS SELECT p.postulacion_id,p.fecha,p.hora,per.nombres,per.correo FROM postulacion p JOIN postulante per ON p.cod_postulante=per.cod_postulante WHERE per.activo=1;</w:t>
      </w:r>
    </w:p>
    <w:p>
      <w:pPr>
        <w:pStyle w:val="Heading1"/>
      </w:pPr>
      <w:r>
        <w:t>7. Puntos 4 a 6: Desarrollo, pruebas y entrega</w:t>
      </w:r>
    </w:p>
    <w:p>
      <w:pPr>
        <w:pStyle w:val="Heading2"/>
      </w:pPr>
      <w:r>
        <w:t>7.1 Desarrollo</w:t>
      </w:r>
    </w:p>
    <w:p>
      <w:r>
        <w:t>Orden: script, personas, catálogos, indicadores, búsqueda, extensión. Archivos: front/index.html V1-V6 fetch; back/servidor.js, routes 9 sin lógica, controllers validación/upsert/transacciones, models acceso, migrar_datos.js, verificar_datos.js; db/config, crear_tablas.sql, sembrar_tablas.sql; docs; package.json.</w:t>
      </w:r>
    </w:p>
    <w:p>
      <w:pPr>
        <w:pStyle w:val="Heading2"/>
      </w:pPr>
      <w:r>
        <w:t>7.2 Pruebas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9"/>
              </w:rPr>
              <w:t>Tipo</w:t>
            </w:r>
          </w:p>
        </w:tc>
        <w:tc>
          <w:tcPr>
            <w:tcW w:type="dxa" w:w="2880"/>
          </w:tcPr>
          <w:p>
            <w:r>
              <w:rPr>
                <w:sz w:val="19"/>
              </w:rPr>
              <w:t>Verifica</w:t>
            </w:r>
          </w:p>
        </w:tc>
        <w:tc>
          <w:tcPr>
            <w:tcW w:type="dxa" w:w="2880"/>
          </w:tcPr>
          <w:p>
            <w:r>
              <w:rPr>
                <w:sz w:val="19"/>
              </w:rPr>
              <w:t>Cuándo</w:t>
            </w:r>
          </w:p>
        </w:tc>
      </w:tr>
      <w:tr>
        <w:tc>
          <w:tcPr>
            <w:tcW w:type="dxa" w:w="2880"/>
          </w:tcPr>
          <w:p>
            <w:r>
              <w:rPr>
                <w:sz w:val="19"/>
              </w:rPr>
              <w:t>Módulo</w:t>
            </w:r>
          </w:p>
        </w:tc>
        <w:tc>
          <w:tcPr>
            <w:tcW w:type="dxa" w:w="2880"/>
          </w:tcPr>
          <w:p>
            <w:r>
              <w:rPr>
                <w:sz w:val="19"/>
              </w:rPr>
              <w:t>Función aislada, FKs, fechas, 5 casos filtro</w:t>
            </w:r>
          </w:p>
        </w:tc>
        <w:tc>
          <w:tcPr>
            <w:tcW w:type="dxa" w:w="2880"/>
          </w:tcPr>
          <w:p>
            <w:r>
              <w:rPr>
                <w:sz w:val="19"/>
              </w:rPr>
              <w:t>durante</w:t>
            </w:r>
          </w:p>
        </w:tc>
      </w:tr>
      <w:tr>
        <w:tc>
          <w:tcPr>
            <w:tcW w:type="dxa" w:w="2880"/>
          </w:tcPr>
          <w:p>
            <w:r>
              <w:rPr>
                <w:sz w:val="19"/>
              </w:rPr>
              <w:t>Sistema</w:t>
            </w:r>
          </w:p>
        </w:tc>
        <w:tc>
          <w:tcPr>
            <w:tcW w:type="dxa" w:w="2880"/>
          </w:tcPr>
          <w:p>
            <w:r>
              <w:rPr>
                <w:sz w:val="19"/>
              </w:rPr>
              <w:t>Integrado vs RF, F1-F5 y P1-P12</w:t>
            </w:r>
          </w:p>
        </w:tc>
        <w:tc>
          <w:tcPr>
            <w:tcW w:type="dxa" w:w="2880"/>
          </w:tcPr>
          <w:p>
            <w:r>
              <w:rPr>
                <w:sz w:val="19"/>
              </w:rPr>
              <w:t>al final</w:t>
            </w:r>
          </w:p>
        </w:tc>
      </w:tr>
    </w:tbl>
    <w:p/>
    <w:p>
      <w:pPr>
        <w:pStyle w:val="Heading2"/>
      </w:pPr>
      <w:r>
        <w:t>7.3 Entrega y diseño posterior</w:t>
      </w:r>
    </w:p>
    <w:p>
      <w:r>
        <w:t>Entrega: sistema, BD, docs, informes. Posterior no se ejecuta aún: convocatorias con pipeline y puntajes.</w:t>
      </w:r>
    </w:p>
    <w:p>
      <w:pPr>
        <w:pStyle w:val="Heading3"/>
      </w:pPr>
      <w:r>
        <w:t>7.3.1 Modelo posterior (diseño, no ejecutar)</w:t>
      </w:r>
    </w:p>
    <w:p>
      <w:r>
        <w:t>ORGANIZACION 1—N CONVOCATORIA 1—N TRAMITE; POSTULANTE 1—N TRAMITE; TRAMITE 1—N ACTIVIDAD/CALIFICACION; CONVOCATORIA 1—N CUPO. UNIQUE(persona,convocatoria). Auditoría guarda anterior→nueva, quién, cuándo. Campos extra por convocatoria sin romper base.</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t>Tabla posterior</w:t>
            </w:r>
          </w:p>
        </w:tc>
        <w:tc>
          <w:tcPr>
            <w:tcW w:type="dxa" w:w="4320"/>
          </w:tcPr>
          <w:p>
            <w:r>
              <w:rPr>
                <w:sz w:val="19"/>
              </w:rPr>
              <w:t>Claves</w:t>
            </w:r>
          </w:p>
        </w:tc>
      </w:tr>
      <w:tr>
        <w:tc>
          <w:tcPr>
            <w:tcW w:type="dxa" w:w="4320"/>
          </w:tcPr>
          <w:p>
            <w:r>
              <w:rPr>
                <w:sz w:val="19"/>
              </w:rPr>
              <w:t>ORGANIZACION</w:t>
            </w:r>
          </w:p>
        </w:tc>
        <w:tc>
          <w:tcPr>
            <w:tcW w:type="dxa" w:w="4320"/>
          </w:tcPr>
          <w:p>
            <w:r>
              <w:rPr>
                <w:sz w:val="19"/>
              </w:rPr>
              <w:t>id, nombre_legal, NIT único, tipo EMPRESA/ONG/INTERNA, contacto, convenio</w:t>
            </w:r>
          </w:p>
        </w:tc>
      </w:tr>
      <w:tr>
        <w:tc>
          <w:tcPr>
            <w:tcW w:type="dxa" w:w="4320"/>
          </w:tcPr>
          <w:p>
            <w:r>
              <w:rPr>
                <w:sz w:val="19"/>
              </w:rPr>
              <w:t>CONVOCATORIA</w:t>
            </w:r>
          </w:p>
        </w:tc>
        <w:tc>
          <w:tcPr>
            <w:tcW w:type="dxa" w:w="4320"/>
          </w:tcPr>
          <w:p>
            <w:r>
              <w:rPr>
                <w:sz w:val="19"/>
              </w:rPr>
              <w:t>id, org FK RESTRICT, título, beneficio PASANTIA/BECA/PROYECTO, promedio/créditos mín, cupos&gt;0, cierre, estado BORRADOR/ACTIVA/CERRADA/FINALIZADA</w:t>
            </w:r>
          </w:p>
        </w:tc>
      </w:tr>
      <w:tr>
        <w:tc>
          <w:tcPr>
            <w:tcW w:type="dxa" w:w="4320"/>
          </w:tcPr>
          <w:p>
            <w:r>
              <w:rPr>
                <w:sz w:val="19"/>
              </w:rPr>
              <w:t>TRAMITE</w:t>
            </w:r>
          </w:p>
        </w:tc>
        <w:tc>
          <w:tcPr>
            <w:tcW w:type="dxa" w:w="4320"/>
          </w:tcPr>
          <w:p>
            <w:r>
              <w:rPr>
                <w:sz w:val="19"/>
              </w:rPr>
              <w:t>id, persona CASCADE, convocatoria, fecha NOW, etapa POSTULADO/VALIDADO/ENTREVISTA/ADJUDICADO/RECHAZADO, motivo si rechazo, puntaje Σ peso×cumplimiento</w:t>
            </w:r>
          </w:p>
        </w:tc>
      </w:tr>
      <w:tr>
        <w:tc>
          <w:tcPr>
            <w:tcW w:type="dxa" w:w="4320"/>
          </w:tcPr>
          <w:p>
            <w:r>
              <w:rPr>
                <w:sz w:val="19"/>
              </w:rPr>
              <w:t>CRITERIO/CALIF/CUPO</w:t>
            </w:r>
          </w:p>
        </w:tc>
        <w:tc>
          <w:tcPr>
            <w:tcW w:type="dxa" w:w="4320"/>
          </w:tcPr>
          <w:p>
            <w:r>
              <w:rPr>
                <w:sz w:val="19"/>
              </w:rPr>
              <w:t>criterio peso 0-1 suman1, nivel mín, obligatorio bloquea; calif cumplimiento 0-1; cupo por tipo&gt;0</w:t>
            </w:r>
          </w:p>
        </w:tc>
      </w:tr>
      <w:tr>
        <w:tc>
          <w:tcPr>
            <w:tcW w:type="dxa" w:w="4320"/>
          </w:tcPr>
          <w:p>
            <w:r>
              <w:rPr>
                <w:sz w:val="19"/>
              </w:rPr>
              <w:t>ACTIVIDAD/USUARIO</w:t>
            </w:r>
          </w:p>
        </w:tc>
        <w:tc>
          <w:tcPr>
            <w:tcW w:type="dxa" w:w="4320"/>
          </w:tcPr>
          <w:p>
            <w:r>
              <w:rPr>
                <w:sz w:val="19"/>
              </w:rPr>
              <w:t>tipo NOTA/ENTREVISTA/CAMBIO/DOC, detalle/fecha; usuario 1:1 rol admin/rrhh/entrevistador/postulante</w:t>
            </w:r>
          </w:p>
        </w:tc>
      </w:tr>
    </w:tbl>
    <w:p/>
    <w:p>
      <w:pPr>
        <w:shd w:val="clear" w:fill="F2F3F4"/>
      </w:pPr>
      <w:r>
        <w:rPr>
          <w:rFonts w:ascii="Consolas" w:hAnsi="Consolas"/>
          <w:sz w:val="17"/>
        </w:rPr>
        <w:t>-- Posterior (no ejecutar aún): ORGANIZACION, CONVOCATORIA, TRAMITE, CRITERIO, CALIFICACION, CUPO, ACTIVIDAD, USUARIO --</w:t>
      </w:r>
    </w:p>
    <w:p>
      <w:pPr>
        <w:pStyle w:val="Heading3"/>
      </w:pPr>
      <w:r>
        <w:t>7.3.2 Reglas, interfaz y plan posterior</w:t>
      </w:r>
    </w:p>
    <w:p>
      <w:r>
        <w:t>Captación, evaluación con ranking, seguimiento sin olvidos, analítica de conversión y skills escasos. Operacional 1-2 sem, analítico 2-3, colaborativo 3-4. Equipo funcional/UX/dev/calidad. Seguridad hash, roles, consentimiento, olvido con cascada, exportación, acceso mínimo.</w:t>
      </w:r>
    </w:p>
    <w:p>
      <w:pPr>
        <w:jc w:val="center"/>
      </w:pPr>
      <w:r>
        <w:rPr>
          <w:b/>
          <w:color w:val="2C3E50"/>
          <w:sz w:val="20"/>
        </w:rPr>
        <w:t>Figura 7 – Pipeline.</w:t>
      </w:r>
    </w:p>
    <w:p>
      <w:pPr>
        <w:shd w:val="clear" w:fill="F2F3F4"/>
      </w:pPr>
      <w:r>
        <w:rPr>
          <w:rFonts w:ascii="Consolas" w:hAnsi="Consolas"/>
          <w:sz w:val="17"/>
        </w:rPr>
        <w:t>POSTULADO-&gt;VALIDADO-&gt;ENTREVISTA-&gt;ADJUDICADO  \-&gt;RECHAZADO motivo (nivel/cupo/modalidad/desiste/otra)-&gt; redirección formación/siguiente</w:t>
      </w:r>
    </w:p>
    <w:p>
      <w:pPr>
        <w:jc w:val="center"/>
      </w:pPr>
      <w:r>
        <w:rPr>
          <w:b/>
          <w:color w:val="2C3E50"/>
          <w:sz w:val="20"/>
        </w:rPr>
        <w:t>Figura 8 – Tableros.</w:t>
      </w:r>
    </w:p>
    <w:p>
      <w:pPr>
        <w:shd w:val="clear" w:fill="F2F3F4"/>
      </w:pPr>
      <w:r>
        <w:rPr>
          <w:rFonts w:ascii="Consolas" w:hAnsi="Consolas"/>
          <w:sz w:val="17"/>
        </w:rPr>
        <w:t>Kanban arrastrable + ficha 360 (datos/CV, línea tiempo, puntaje) + buscador 3 letras + tableros conversión + exportables ficha/ejecutivo/historial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9"/>
              </w:rPr>
              <w:t>#</w:t>
            </w:r>
          </w:p>
        </w:tc>
        <w:tc>
          <w:tcPr>
            <w:tcW w:type="dxa" w:w="2880"/>
          </w:tcPr>
          <w:p>
            <w:r>
              <w:rPr>
                <w:sz w:val="19"/>
              </w:rPr>
              <w:t>Entregable posterior</w:t>
            </w:r>
          </w:p>
        </w:tc>
        <w:tc>
          <w:tcPr>
            <w:tcW w:type="dxa" w:w="2880"/>
          </w:tcPr>
          <w:p>
            <w:r>
              <w:rPr>
                <w:sz w:val="19"/>
              </w:rPr>
              <w:t>Aporte</w:t>
            </w:r>
          </w:p>
        </w:tc>
      </w:tr>
      <w:tr>
        <w:tc>
          <w:tcPr>
            <w:tcW w:type="dxa" w:w="2880"/>
          </w:tcPr>
          <w:p>
            <w:r>
              <w:rPr>
                <w:sz w:val="19"/>
              </w:rPr>
              <w:t>1</w:t>
            </w:r>
          </w:p>
        </w:tc>
        <w:tc>
          <w:tcPr>
            <w:tcW w:type="dxa" w:w="2880"/>
          </w:tcPr>
          <w:p>
            <w:r>
              <w:rPr>
                <w:sz w:val="19"/>
              </w:rPr>
              <w:t>Convocatoria+trámite</w:t>
            </w:r>
          </w:p>
        </w:tc>
        <w:tc>
          <w:tcPr>
            <w:tcW w:type="dxa" w:w="2880"/>
          </w:tcPr>
          <w:p>
            <w:r>
              <w:rPr>
                <w:sz w:val="19"/>
              </w:rPr>
              <w:t>eventos a trámites</w:t>
            </w:r>
          </w:p>
        </w:tc>
      </w:tr>
      <w:tr>
        <w:tc>
          <w:tcPr>
            <w:tcW w:type="dxa" w:w="2880"/>
          </w:tcPr>
          <w:p>
            <w:r>
              <w:rPr>
                <w:sz w:val="19"/>
              </w:rPr>
              <w:t>2</w:t>
            </w:r>
          </w:p>
        </w:tc>
        <w:tc>
          <w:tcPr>
            <w:tcW w:type="dxa" w:w="2880"/>
          </w:tcPr>
          <w:p>
            <w:r>
              <w:rPr>
                <w:sz w:val="19"/>
              </w:rPr>
              <w:t>Criterios+puntaje</w:t>
            </w:r>
          </w:p>
        </w:tc>
        <w:tc>
          <w:tcPr>
            <w:tcW w:type="dxa" w:w="2880"/>
          </w:tcPr>
          <w:p>
            <w:r>
              <w:rPr>
                <w:sz w:val="19"/>
              </w:rPr>
              <w:t>ranking auditable</w:t>
            </w:r>
          </w:p>
        </w:tc>
      </w:tr>
      <w:tr>
        <w:tc>
          <w:tcPr>
            <w:tcW w:type="dxa" w:w="2880"/>
          </w:tcPr>
          <w:p>
            <w:r>
              <w:rPr>
                <w:sz w:val="19"/>
              </w:rPr>
              <w:t>3</w:t>
            </w:r>
          </w:p>
        </w:tc>
        <w:tc>
          <w:tcPr>
            <w:tcW w:type="dxa" w:w="2880"/>
          </w:tcPr>
          <w:p>
            <w:r>
              <w:rPr>
                <w:sz w:val="19"/>
              </w:rPr>
              <w:t>Cupos+unicidad+auditoría</w:t>
            </w:r>
          </w:p>
        </w:tc>
        <w:tc>
          <w:tcPr>
            <w:tcW w:type="dxa" w:w="2880"/>
          </w:tcPr>
          <w:p>
            <w:r>
              <w:rPr>
                <w:sz w:val="19"/>
              </w:rPr>
              <w:t>integridad</w:t>
            </w:r>
          </w:p>
        </w:tc>
      </w:tr>
      <w:tr>
        <w:tc>
          <w:tcPr>
            <w:tcW w:type="dxa" w:w="2880"/>
          </w:tcPr>
          <w:p>
            <w:r>
              <w:rPr>
                <w:sz w:val="19"/>
              </w:rPr>
              <w:t>4</w:t>
            </w:r>
          </w:p>
        </w:tc>
        <w:tc>
          <w:tcPr>
            <w:tcW w:type="dxa" w:w="2880"/>
          </w:tcPr>
          <w:p>
            <w:r>
              <w:rPr>
                <w:sz w:val="19"/>
              </w:rPr>
              <w:t>Kanban+360+tableros</w:t>
            </w:r>
          </w:p>
        </w:tc>
        <w:tc>
          <w:tcPr>
            <w:tcW w:type="dxa" w:w="2880"/>
          </w:tcPr>
          <w:p>
            <w:r>
              <w:rPr>
                <w:sz w:val="19"/>
              </w:rPr>
              <w:t>velocidad</w:t>
            </w:r>
          </w:p>
        </w:tc>
      </w:tr>
      <w:tr>
        <w:tc>
          <w:tcPr>
            <w:tcW w:type="dxa" w:w="2880"/>
          </w:tcPr>
          <w:p>
            <w:r>
              <w:rPr>
                <w:sz w:val="19"/>
              </w:rPr>
              <w:t>5</w:t>
            </w:r>
          </w:p>
        </w:tc>
        <w:tc>
          <w:tcPr>
            <w:tcW w:type="dxa" w:w="2880"/>
          </w:tcPr>
          <w:p>
            <w:r>
              <w:rPr>
                <w:sz w:val="19"/>
              </w:rPr>
              <w:t>Roles+redirección</w:t>
            </w:r>
          </w:p>
        </w:tc>
        <w:tc>
          <w:tcPr>
            <w:tcW w:type="dxa" w:w="2880"/>
          </w:tcPr>
          <w:p>
            <w:r>
              <w:rPr>
                <w:sz w:val="19"/>
              </w:rPr>
              <w:t>cantera</w:t>
            </w:r>
          </w:p>
        </w:tc>
      </w:tr>
    </w:tbl>
    <w:p/>
    <w:p>
      <w:r>
        <w:t>Métricas proceso distintas de KPI: conversión/tiempo por etapa, motivos, cobertura. Rutas futuras: POST /convocatorias, GET /convocatorias, POST /tramites (UNIQUE), PUT /tramites/:id/etapa, POST /:id/calificar, GET /tableros/conversion.</w:t>
      </w:r>
    </w:p>
    <w:p>
      <w:pPr>
        <w:pStyle w:val="Heading1"/>
      </w:pPr>
      <w:r>
        <w:t>8. Estado actual y siguientes pasos</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t>Etapa</w:t>
            </w:r>
          </w:p>
        </w:tc>
        <w:tc>
          <w:tcPr>
            <w:tcW w:type="dxa" w:w="4320"/>
          </w:tcPr>
          <w:p>
            <w:r>
              <w:rPr>
                <w:sz w:val="19"/>
              </w:rPr>
              <w:t>Estado</w:t>
            </w:r>
          </w:p>
        </w:tc>
      </w:tr>
      <w:tr>
        <w:tc>
          <w:tcPr>
            <w:tcW w:type="dxa" w:w="4320"/>
          </w:tcPr>
          <w:p>
            <w:r>
              <w:rPr>
                <w:sz w:val="19"/>
              </w:rPr>
              <w:t>Comprensión</w:t>
            </w:r>
          </w:p>
        </w:tc>
        <w:tc>
          <w:tcPr>
            <w:tcW w:type="dxa" w:w="4320"/>
          </w:tcPr>
          <w:p>
            <w:r>
              <w:rPr>
                <w:sz w:val="19"/>
              </w:rPr>
              <w:t>Resuelta</w:t>
            </w:r>
          </w:p>
        </w:tc>
      </w:tr>
      <w:tr>
        <w:tc>
          <w:tcPr>
            <w:tcW w:type="dxa" w:w="4320"/>
          </w:tcPr>
          <w:p>
            <w:r>
              <w:rPr>
                <w:sz w:val="19"/>
              </w:rPr>
              <w:t>Planificación</w:t>
            </w:r>
          </w:p>
        </w:tc>
        <w:tc>
          <w:tcPr>
            <w:tcW w:type="dxa" w:w="4320"/>
          </w:tcPr>
          <w:p>
            <w:r>
              <w:rPr>
                <w:sz w:val="19"/>
              </w:rPr>
              <w:t>Resuelta</w:t>
            </w:r>
          </w:p>
        </w:tc>
      </w:tr>
      <w:tr>
        <w:tc>
          <w:tcPr>
            <w:tcW w:type="dxa" w:w="4320"/>
          </w:tcPr>
          <w:p>
            <w:r>
              <w:rPr>
                <w:sz w:val="19"/>
              </w:rPr>
              <w:t>Requerimientos</w:t>
            </w:r>
          </w:p>
        </w:tc>
        <w:tc>
          <w:tcPr>
            <w:tcW w:type="dxa" w:w="4320"/>
          </w:tcPr>
          <w:p>
            <w:r>
              <w:rPr>
                <w:sz w:val="19"/>
              </w:rPr>
              <w:t>Lista</w:t>
            </w:r>
          </w:p>
        </w:tc>
      </w:tr>
      <w:tr>
        <w:tc>
          <w:tcPr>
            <w:tcW w:type="dxa" w:w="4320"/>
          </w:tcPr>
          <w:p>
            <w:r>
              <w:rPr>
                <w:sz w:val="19"/>
              </w:rPr>
              <w:t>Diseño</w:t>
            </w:r>
          </w:p>
        </w:tc>
        <w:tc>
          <w:tcPr>
            <w:tcW w:type="dxa" w:w="4320"/>
          </w:tcPr>
          <w:p>
            <w:r>
              <w:rPr>
                <w:sz w:val="19"/>
              </w:rPr>
              <w:t>12+vista</w:t>
            </w:r>
          </w:p>
        </w:tc>
      </w:tr>
      <w:tr>
        <w:tc>
          <w:tcPr>
            <w:tcW w:type="dxa" w:w="4320"/>
          </w:tcPr>
          <w:p>
            <w:r>
              <w:rPr>
                <w:sz w:val="19"/>
              </w:rPr>
              <w:t>Filtros</w:t>
            </w:r>
          </w:p>
        </w:tc>
        <w:tc>
          <w:tcPr>
            <w:tcW w:type="dxa" w:w="4320"/>
          </w:tcPr>
          <w:p>
            <w:r>
              <w:rPr>
                <w:sz w:val="19"/>
              </w:rPr>
              <w:t>5 verificados</w:t>
            </w:r>
          </w:p>
        </w:tc>
      </w:tr>
      <w:tr>
        <w:tc>
          <w:tcPr>
            <w:tcW w:type="dxa" w:w="4320"/>
          </w:tcPr>
          <w:p>
            <w:r>
              <w:rPr>
                <w:sz w:val="19"/>
              </w:rPr>
              <w:t>API</w:t>
            </w:r>
          </w:p>
        </w:tc>
        <w:tc>
          <w:tcPr>
            <w:tcW w:type="dxa" w:w="4320"/>
          </w:tcPr>
          <w:p>
            <w:r>
              <w:rPr>
                <w:sz w:val="19"/>
              </w:rPr>
              <w:t>6 vistas/9 rutas</w:t>
            </w:r>
          </w:p>
        </w:tc>
      </w:tr>
      <w:tr>
        <w:tc>
          <w:tcPr>
            <w:tcW w:type="dxa" w:w="4320"/>
          </w:tcPr>
          <w:p>
            <w:r>
              <w:rPr>
                <w:sz w:val="19"/>
              </w:rPr>
              <w:t>KPIs</w:t>
            </w:r>
          </w:p>
        </w:tc>
        <w:tc>
          <w:tcPr>
            <w:tcW w:type="dxa" w:w="4320"/>
          </w:tcPr>
          <w:p>
            <w:r>
              <w:rPr>
                <w:sz w:val="19"/>
              </w:rPr>
              <w:t>12+pesos</w:t>
            </w:r>
          </w:p>
        </w:tc>
      </w:tr>
      <w:tr>
        <w:tc>
          <w:tcPr>
            <w:tcW w:type="dxa" w:w="4320"/>
          </w:tcPr>
          <w:p>
            <w:r>
              <w:rPr>
                <w:sz w:val="19"/>
              </w:rPr>
              <w:t>BD</w:t>
            </w:r>
          </w:p>
        </w:tc>
        <w:tc>
          <w:tcPr>
            <w:tcW w:type="dxa" w:w="4320"/>
          </w:tcPr>
          <w:p>
            <w:r>
              <w:rPr>
                <w:sz w:val="19"/>
              </w:rPr>
              <w:t>aplicar script</w:t>
            </w:r>
          </w:p>
        </w:tc>
      </w:tr>
      <w:tr>
        <w:tc>
          <w:tcPr>
            <w:tcW w:type="dxa" w:w="4320"/>
          </w:tcPr>
          <w:p>
            <w:r>
              <w:rPr>
                <w:sz w:val="19"/>
              </w:rPr>
              <w:t>Servidor</w:t>
            </w:r>
          </w:p>
        </w:tc>
        <w:tc>
          <w:tcPr>
            <w:tcW w:type="dxa" w:w="4320"/>
          </w:tcPr>
          <w:p>
            <w:r>
              <w:rPr>
                <w:sz w:val="19"/>
              </w:rPr>
              <w:t>mismo contrato</w:t>
            </w:r>
          </w:p>
        </w:tc>
      </w:tr>
      <w:tr>
        <w:tc>
          <w:tcPr>
            <w:tcW w:type="dxa" w:w="4320"/>
          </w:tcPr>
          <w:p>
            <w:r>
              <w:rPr>
                <w:sz w:val="19"/>
              </w:rPr>
              <w:t>Pruebas</w:t>
            </w:r>
          </w:p>
        </w:tc>
        <w:tc>
          <w:tcPr>
            <w:tcW w:type="dxa" w:w="4320"/>
          </w:tcPr>
          <w:p>
            <w:r>
              <w:rPr>
                <w:sz w:val="19"/>
              </w:rPr>
              <w:t>luego</w:t>
            </w:r>
          </w:p>
        </w:tc>
      </w:tr>
      <w:tr>
        <w:tc>
          <w:tcPr>
            <w:tcW w:type="dxa" w:w="4320"/>
          </w:tcPr>
          <w:p>
            <w:r>
              <w:rPr>
                <w:sz w:val="19"/>
              </w:rPr>
              <w:t>Entrega</w:t>
            </w:r>
          </w:p>
        </w:tc>
        <w:tc>
          <w:tcPr>
            <w:tcW w:type="dxa" w:w="4320"/>
          </w:tcPr>
          <w:p>
            <w:r>
              <w:rPr>
                <w:sz w:val="19"/>
              </w:rPr>
              <w:t>luego</w:t>
            </w:r>
          </w:p>
        </w:tc>
      </w:tr>
    </w:tbl>
    <w:p/>
    <w:p>
      <w:pPr>
        <w:pStyle w:val="Heading1"/>
      </w:pPr>
      <w:r>
        <w:t>9. Referencias</w:t>
      </w:r>
    </w:p>
    <w:p>
      <w:r>
        <w:t>Trabajo respaldado en el material producido por el propio grupo.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