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UNIVERSIDAD MAYOR DE SAN ANDRES</w:t>
      </w:r>
    </w:p>
    <w:p>
      <w:pPr>
        <w:spacing w:after="40"/>
        <w:jc w:val="center"/>
      </w:pPr>
      <w:r>
        <w:rPr>
          <w:b/>
          <w:sz w:val="26"/>
        </w:rPr>
        <w:t>CARRERA DE INFORMATICA</w:t>
      </w:r>
    </w:p>
    <w:p>
      <w:pPr>
        <w:spacing w:after="40"/>
        <w:jc w:val="center"/>
      </w:pPr>
      <w:r>
        <w:rPr>
          <w:b w:val="0"/>
          <w:sz w:val="12"/>
        </w:rPr>
      </w:r>
    </w:p>
    <w:p>
      <w:pPr>
        <w:spacing w:after="40"/>
        <w:jc w:val="center"/>
      </w:pPr>
      <w:r>
        <w:rPr>
          <w:b w:val="0"/>
          <w:sz w:val="22"/>
        </w:rPr>
        <w:t>DOCENTE: Lic. Rubén Alcón López</w:t>
      </w:r>
    </w:p>
    <w:p>
      <w:pPr>
        <w:spacing w:after="40"/>
        <w:jc w:val="center"/>
      </w:pPr>
      <w:r>
        <w:rPr>
          <w:b w:val="0"/>
          <w:sz w:val="12"/>
        </w:rPr>
      </w:r>
    </w:p>
    <w:p>
      <w:pPr>
        <w:spacing w:after="40"/>
        <w:jc w:val="center"/>
      </w:pPr>
      <w:r>
        <w:rPr>
          <w:b/>
          <w:sz w:val="32"/>
        </w:rPr>
        <w:t>SISTEMA DE GESTIÓN DE POSTULANTES</w:t>
      </w:r>
    </w:p>
    <w:p>
      <w:pPr>
        <w:spacing w:after="40"/>
        <w:jc w:val="center"/>
      </w:pPr>
      <w:r>
        <w:rPr>
          <w:b/>
          <w:sz w:val="26"/>
        </w:rPr>
        <w:t>Informe de avance N.º 1</w:t>
      </w:r>
    </w:p>
    <w:p>
      <w:pPr>
        <w:spacing w:after="40"/>
        <w:jc w:val="center"/>
      </w:pPr>
      <w:r>
        <w:rPr>
          <w:b w:val="0"/>
          <w:sz w:val="12"/>
        </w:rPr>
      </w:r>
    </w:p>
    <w:p>
      <w:pPr>
        <w:spacing w:after="40"/>
        <w:jc w:val="center"/>
      </w:pPr>
      <w:r>
        <w:rPr>
          <w:b/>
          <w:sz w:val="22"/>
        </w:rPr>
        <w:t>INTEGRANTES:</w:t>
      </w:r>
    </w:p>
    <w:p>
      <w:pPr>
        <w:spacing w:after="40"/>
        <w:jc w:val="center"/>
      </w:pPr>
      <w:r>
        <w:rPr>
          <w:b w:val="0"/>
          <w:sz w:val="22"/>
        </w:rPr>
        <w:t>Integrante 1: ________________________</w:t>
      </w:r>
    </w:p>
    <w:p>
      <w:pPr>
        <w:spacing w:after="40"/>
        <w:jc w:val="center"/>
      </w:pPr>
      <w:r>
        <w:rPr>
          <w:b w:val="0"/>
          <w:sz w:val="22"/>
        </w:rPr>
        <w:t>Integrante 2: ________________________</w:t>
      </w:r>
    </w:p>
    <w:p>
      <w:pPr/>
      <w:r>
        <w:t>Integrante 4: ________________________</w:t>
      </w:r>
    </w:p>
    <w:p>
      <w:pPr>
        <w:spacing w:after="40"/>
        <w:jc w:val="center"/>
      </w:pPr>
      <w:r>
        <w:rPr>
          <w:b w:val="0"/>
          <w:sz w:val="22"/>
        </w:rPr>
        <w:t>Integrante 3: ________________________</w:t>
      </w:r>
    </w:p>
    <w:p>
      <w:pPr>
        <w:spacing w:after="40"/>
        <w:jc w:val="center"/>
      </w:pPr>
      <w:r>
        <w:rPr>
          <w:b w:val="0"/>
          <w:sz w:val="12"/>
        </w:rPr>
      </w:r>
    </w:p>
    <w:p>
      <w:pPr>
        <w:spacing w:after="40"/>
        <w:jc w:val="center"/>
      </w:pPr>
      <w:r>
        <w:rPr>
          <w:b w:val="0"/>
          <w:sz w:val="22"/>
        </w:rPr>
        <w:t>Fecha: Octubre de 2026</w:t>
      </w:r>
    </w:p>
    <w:p>
      <w:pPr>
        <w:spacing w:after="40"/>
        <w:jc w:val="center"/>
      </w:pPr>
      <w:r>
        <w:rPr>
          <w:b w:val="0"/>
          <w:sz w:val="22"/>
        </w:rPr>
        <w:t>LA PAZ – BOLIVIA</w:t>
      </w:r>
    </w:p>
    <w:p>
      <w:pPr>
        <w:spacing w:after="40"/>
        <w:jc w:val="center"/>
      </w:pPr>
      <w:r>
        <w:rPr>
          <w:b w:val="0"/>
          <w:sz w:val="22"/>
        </w:rPr>
        <w:t>2026</w:t>
      </w:r>
    </w:p>
    <w:p>
      <w:pPr>
        <w:pStyle w:val="Heading1"/>
      </w:pPr>
      <w:r>
        <w:t>1. Introducción</w:t>
      </w:r>
    </w:p>
    <w:p>
      <w:r>
        <w:t>Este informe presenta el avance en un sistema para centralizar postulaciones de profesionales de diseño y programación. Se trabaja por etapas: comprender, planificar, definir requerimientos, diseñar, construir, probar y entregar. Cada entrega explica qué se hizo, cómo y por qué.</w:t>
      </w:r>
    </w:p>
    <w:p>
      <w:r>
        <w:t>Base actual: 17 cuentas (1 admin, 2 reclutadores, 13 postulantes activos + 1 pendiente), 14 personas únicas, 19 eventos y CV con 27 experiencias, 20 formaciones y 31 habilidades sobre 12 tecnologías. Todo repetido vive en catálogos. Modelo en tercera forma normal con dieciséis tablas y una vista. Más de 30 rutas JSON, 9 páginas y 61 pruebas en verde. Las convocatorias con pipeline, ranking y aprobación —antes etapa posterior— ya están implementadas.</w:t>
      </w:r>
    </w:p>
    <w:p>
      <w:r>
        <w:t>Objetivos: disponer de referencias confiables para decidir; capturar, limpiar, almacenar y buscar con CV normalizado; medir por persona, tecnología, experiencia y formación; publicar convocatorias con pipeline, ranking y criterios ya implementados.</w:t>
      </w:r>
    </w:p>
    <w:p>
      <w:pPr>
        <w:pStyle w:val="Heading1"/>
      </w:pPr>
      <w:r>
        <w:t>2. Importancia del desarrollo de software</w:t>
      </w:r>
    </w:p>
    <w:p>
      <w:r>
        <w:t>Pocos proyectos terminan en plazo, presupuesto y funciones completas; la mayoría sufre retrasos, sobrecostos o recortes por requerimientos incompletos y poca participación del usuario. Definir bien al inicio reduce retrabajo.</w:t>
      </w:r>
    </w:p>
    <w:p>
      <w:r>
        <w:t>En la planilla origen el registro mezclaba persona y evento (nueve eventos eran cuatro personas, con typos, categorías inconsistentes, fechas invertidas y niveles a mano). Ese diagnóstico motivó el modelo actual: 13 personas únicas con correo único, catálogos cerrados y validaciones, sin filas repetidas.</w:t>
      </w:r>
    </w:p>
    <w:p>
      <w:r>
        <w:t>Por eso se centraliza, normaliza y mide antes de programar, validando cada avance con el docente.</w:t>
      </w:r>
    </w:p>
    <w:p>
      <w:pPr>
        <w:pStyle w:val="Heading1"/>
      </w:pPr>
      <w:r>
        <w:t>3. Punto 0: Comprensión del problema</w:t>
      </w:r>
    </w:p>
    <w:p>
      <w:pPr>
        <w:pStyle w:val="Heading2"/>
      </w:pPr>
      <w:r>
        <w:t>3.1 Qué plantea el enunciado</w:t>
      </w:r>
    </w:p>
    <w:p>
      <w:r>
        <w:t>Equipo consultor que recibe solicitudes de profesionales. Se pide un sistema de referencias para decidir, con diseño y alcance definidos por el grupo. Origen: formularios y planillas donde cada presentación copiaba todo.</w:t>
      </w:r>
    </w:p>
    <w:p>
      <w:pPr>
        <w:pStyle w:val="Heading2"/>
      </w:pPr>
      <w:r>
        <w:t>3.2 Definición del problema</w:t>
      </w:r>
    </w:p>
    <w:p>
      <w:r>
        <w:t>Sin registro central no se puede buscar ni comparar. Reglas: una persona por correo único; evento con fecha, hora y disponibilidad sin copiar CV; catálogo único de tecnologías; experiencia y formación vinculadas a la persona. Postulación = evento (cuándo). Postulante = persona (quién, qué sabe). Tres roles: admin (todo), reclutador (lo suyo) y postulante (Gestor y Postular). El registro público crea postulante pendiente; el staff lo crea el admin.</w:t>
      </w:r>
    </w:p>
    <w:p>
      <w:pPr>
        <w:pStyle w:val="Heading2"/>
      </w:pPr>
      <w:r>
        <w:t>3.3 Subproblemas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Subproblema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Solución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Registro</w:t>
            </w:r>
          </w:p>
        </w:tc>
        <w:tc>
          <w:tcPr>
            <w:tcW w:type="dxa" w:w="4320"/>
          </w:tcPr>
          <w:p>
            <w:r>
              <w:t>Upsert por correo normalizado (crea usuario pendiente + persona); evento fecha/hora/disponibilidad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CV y habilidades</w:t>
            </w:r>
          </w:p>
        </w:tc>
        <w:tc>
          <w:tcPr>
            <w:tcW w:type="dxa" w:w="4320"/>
          </w:tcPr>
          <w:p>
            <w:r>
              <w:t>CV a persona + 5 catálogos + puente N:M con nivel+años; lo nuevo se crea al guardar y nutre el catálogo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Medición</w:t>
            </w:r>
          </w:p>
        </w:tc>
        <w:tc>
          <w:tcPr>
            <w:tcW w:type="dxa" w:w="4320"/>
          </w:tcPr>
          <w:p>
            <w:r>
              <w:t>KPI 5 pesos=100 + match/score por convocatoria, ponderación configurable por admin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Búsqueda</w:t>
            </w:r>
          </w:p>
        </w:tc>
        <w:tc>
          <w:tcPr>
            <w:tcW w:type="dxa" w:w="4320"/>
          </w:tcPr>
          <w:p>
            <w:r>
              <w:t>Por tecnología (chips), años, jornada y nivel; modos Al menos uno/Todos/Solo estos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Acceso y evolución</w:t>
            </w:r>
          </w:p>
        </w:tc>
        <w:tc>
          <w:tcPr>
            <w:tcW w:type="dxa" w:w="4320"/>
          </w:tcPr>
          <w:p>
            <w:r>
              <w:t>3 roles + cuentas pendientes; convocatorias con aprobación y pipeline implementados</w:t>
            </w:r>
          </w:p>
        </w:tc>
      </w:tr>
    </w:tbl>
    <w:p/>
    <w:p>
      <w:pPr>
        <w:jc w:val="center"/>
      </w:pPr>
      <w:r>
        <w:rPr>
          <w:b/>
          <w:color w:val="2C3E50"/>
          <w:sz w:val="20"/>
        </w:rPr>
        <w:t>Figura 1 – Persona, eventos y CV.</w:t>
      </w:r>
    </w:p>
    <w:p>
      <w:pPr>
        <w:shd w:val="clear" w:fill="F2F3F4"/>
      </w:pPr>
      <w:r>
        <w:t>[14 PERSONAS correo único] 1—N [19 EVENTOS fecha/hora/disponibilidad]</w:t>
        <w:br/>
        <w:t xml:space="preserve"> +— [27 EXP] empresa/cargo/jornada/fechas  +— [20 FORM] institución/título/nivel/certificado</w:t>
        <w:br/>
        <w:t xml:space="preserve"> +— [31 HAB] puente persona-tec-nivel+años   Catálogos: 12 tec + 5/5/2/10/12  Vista: 14 filas</w:t>
      </w:r>
    </w:p>
    <w:p>
      <w:r>
        <w:t>Origen en 5 líneas: planilla con todo copiado por evento; 7 variantes sucias normalizadas a 12 tecnologías únicas; jornada recortada a tiempo_completo/medio_tiempo; fechas validadas. Por eso se separa persona/evento y se normaliza.</w:t>
      </w:r>
    </w:p>
    <w:p>
      <w:pPr>
        <w:pStyle w:val="Heading1"/>
      </w:pPr>
      <w:r>
        <w:t>4. Punto 1: Planificación y gestión del proyecto</w:t>
      </w:r>
    </w:p>
    <w:p>
      <w:pPr>
        <w:pStyle w:val="Heading2"/>
      </w:pPr>
      <w:r>
        <w:t>4.1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Incluye — base</w:t>
            </w:r>
          </w:p>
        </w:tc>
        <w:tc>
          <w:tcPr>
            <w:tcW w:type="dxa" w:w="4320"/>
          </w:tcPr>
          <w:p>
            <w:r>
              <w:t>Implementado (antes posterior)</w:t>
            </w:r>
          </w:p>
        </w:tc>
      </w:tr>
      <w:tr>
        <w:tc>
          <w:tcPr>
            <w:tcW w:type="dxa" w:w="4320"/>
          </w:tcPr>
          <w:p>
            <w:r>
              <w:t>Upsert, evento, listar, buscar 3 modos+filtros, detalle, KPI, catálogos con alta, registro slim, Mi perfil</w:t>
            </w:r>
          </w:p>
        </w:tc>
        <w:tc>
          <w:tcPr>
            <w:tcW w:type="dxa" w:w="4320"/>
          </w:tcPr>
          <w:p>
            <w:r>
              <w:t>Cuentas/roles con aprobación; convocatorias con aprobación; pipeline con puntajes y ranking; Gestor por rol; toasts</w:t>
            </w:r>
          </w:p>
        </w:tc>
      </w:tr>
    </w:tbl>
    <w:p/>
    <w:p>
      <w:r>
        <w:t>No incluye ahora: contratación/pagos, app móvil nativa, correos automáticos, integraciones externas.</w:t>
      </w:r>
    </w:p>
    <w:p>
      <w:pPr>
        <w:pStyle w:val="Heading2"/>
      </w:pPr>
      <w:r>
        <w:t>4.2 Organización del grupo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Responsable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Tareas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Coordinación y análisis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Integrante 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Reuniones, tiempos, requerimientos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Diseño y documentación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Integrante 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Diagramas, modelo, informes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Desarrollo y pruebas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Integrante 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Servidor, carga, pruebas</w:t>
            </w:r>
          </w:p>
        </w:tc>
      </w:tr>
      <w:tr>
        <w:tc>
          <w:tcPr>
            <w:tcW w:type="dxa" w:w="2880"/>
          </w:tcPr>
          <w:p>
            <w:r>
              <w:t>Pruebas y validación</w:t>
            </w:r>
          </w:p>
        </w:tc>
        <w:tc>
          <w:tcPr>
            <w:tcW w:type="dxa" w:w="2880"/>
          </w:tcPr>
          <w:p>
            <w:r>
              <w:t>Integrante 4</w:t>
            </w:r>
          </w:p>
        </w:tc>
        <w:tc>
          <w:tcPr>
            <w:tcW w:type="dxa" w:w="2880"/>
          </w:tcPr>
          <w:p>
            <w:r>
              <w:t>Tests, evidencias, informe</w:t>
            </w:r>
          </w:p>
        </w:tc>
      </w:tr>
    </w:tbl>
    <w:p/>
    <w:p>
      <w:pPr>
        <w:pStyle w:val="Heading2"/>
      </w:pPr>
      <w:r>
        <w:t>4.3 Metodología de trabajo</w:t>
      </w:r>
    </w:p>
    <w:p>
      <w:r>
        <w:t>Primero papel y base ordenada, luego programa. Preguntas al docente + lluvia de ideas. Cada avance se presenta y documenta. Esqueleto previo con mensajes para confirmar el flujo antes del código final.</w:t>
      </w:r>
    </w:p>
    <w:p>
      <w:pPr>
        <w:pStyle w:val="ListBullet"/>
      </w:pPr>
      <w:r>
        <w:t>Correo en minúsculas sin espacios, único.</w:t>
      </w:r>
    </w:p>
    <w:p>
      <w:pPr>
        <w:pStyle w:val="ListBullet"/>
      </w:pPr>
      <w:r>
        <w:t>CV a persona; evento delgado.</w:t>
      </w:r>
    </w:p>
    <w:p>
      <w:pPr>
        <w:pStyle w:val="ListBullet"/>
      </w:pPr>
      <w:r>
        <w:t>Todo repetido a catálogo; lo nuevo (ej. c++) se crea al guardar y nutre el catálogo.</w:t>
      </w:r>
    </w:p>
    <w:p>
      <w:pPr>
        <w:pStyle w:val="ListBullet"/>
      </w:pPr>
      <w:r>
        <w:t>Vista solo muestra; lógica en servidor JSON.</w:t>
      </w:r>
    </w:p>
    <w:p>
      <w:pPr>
        <w:pStyle w:val="ListBullet"/>
      </w:pPr>
      <w:r>
        <w:t>Carga con volúmenes y verificación antes de cerrar.</w:t>
      </w:r>
    </w:p>
    <w:p>
      <w:pPr>
        <w:pStyle w:val="Heading2"/>
      </w:pPr>
      <w:r>
        <w:t>4.4 Cronograma por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Etapa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Entregable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Comprensión y planificación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Este informe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Requerimientos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Lista validada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Diseño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Modelo y capas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Base de datos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Script + datos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Servidor</w:t>
            </w:r>
          </w:p>
        </w:tc>
        <w:tc>
          <w:tcPr>
            <w:tcW w:type="dxa" w:w="4320"/>
          </w:tcPr>
          <w:p>
            <w:r>
              <w:t>33 rutas + 4 suites (52 tests)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Pruebas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Informe módulo y sistema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Entrega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Sistema + docs</w:t>
            </w:r>
          </w:p>
        </w:tc>
      </w:tr>
    </w:tbl>
    <w:p/>
    <w:p>
      <w:pPr>
        <w:jc w:val="center"/>
      </w:pPr>
      <w:r>
        <w:rPr>
          <w:b/>
          <w:color w:val="2C3E50"/>
          <w:sz w:val="20"/>
        </w:rPr>
        <w:t>Figura 2 – Fases.</w:t>
      </w:r>
    </w:p>
    <w:p>
      <w:pPr>
        <w:shd w:val="clear" w:fill="F2F3F4"/>
      </w:pPr>
      <w:r>
        <w:t>F1 Captura 4 bloques -&gt; F2 Normalización 14/19/27/20/31 -&gt; F3 Relacional PostgreSQL mismo contrato -&gt; Convocatorias con aprobación implementadas</w:t>
      </w:r>
    </w:p>
    <w:p>
      <w:pPr>
        <w:pStyle w:val="Heading2"/>
      </w:pPr>
      <w:r>
        <w:t>4.5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Riesgo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Mitigación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Mal entendido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Validar cada avance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Tiempo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Módulos esenciales primero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Desbalance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Reparto y reuniones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Cambios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Registrar y acordar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Valores nuevos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Catálogo + pendiente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Repetidos distintos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Upsert + revisión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Nivel texto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Escala 1-10</w:t>
            </w:r>
          </w:p>
        </w:tc>
      </w:tr>
    </w:tbl>
    <w:p/>
    <w:p>
      <w:pPr>
        <w:pStyle w:val="Heading1"/>
      </w:pPr>
      <w:r>
        <w:t>5. Punto 2: Determinación de requerimientos</w:t>
      </w:r>
    </w:p>
    <w:p>
      <w:pPr>
        <w:pStyle w:val="Heading2"/>
      </w:pPr>
      <w:r>
        <w:t>5.1 Requisitos de entorno</w:t>
      </w:r>
    </w:p>
    <w:p>
      <w:r>
        <w:t>Stack oficial: JavaScript / Node.js + Express 5 con SQL directo (pg, sin ORM), front React + Vite + Tailwind v4 con fetch JSON, PostgreSQL con 2 SQL finales. Sin motor de plantillas ni 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Ejecución</w:t>
            </w:r>
          </w:p>
        </w:tc>
        <w:tc>
          <w:tcPr>
            <w:tcW w:type="dxa" w:w="4320"/>
          </w:tcPr>
          <w:p>
            <w:r>
              <w:t>Servidor Express 5 + pg, BD PostgreSQL base sistemapostulantes (2 SQL finales), front React+Vite, navegador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Entradas (E)</w:t>
            </w:r>
          </w:p>
        </w:tc>
        <w:tc>
          <w:tcPr>
            <w:tcW w:type="dxa" w:w="4320"/>
          </w:tcPr>
          <w:p>
            <w:r>
              <w:t>Cuenta+persona, CV, convocatoria+requisitos, criterio de búsqueda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Salidas (S)</w:t>
            </w:r>
          </w:p>
        </w:tc>
        <w:tc>
          <w:tcPr>
            <w:tcW w:type="dxa" w:w="4320"/>
          </w:tcPr>
          <w:p>
            <w:r>
              <w:t>Listado filtrado, ficha, ranking, tablero por rol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Internas</w:t>
            </w:r>
          </w:p>
        </w:tc>
        <w:tc>
          <w:tcPr>
            <w:tcW w:type="dxa" w:w="4320"/>
          </w:tcPr>
          <w:p>
            <w:r>
              <w:t>Correo único; estado_cuenta; FKs válidas; convocatoria nace pendiente y solo admin aprueba; pesos suman 100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Entorno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Declarado por persona, criterio de búsqueda, fecha captura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Usuario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Administración</w:t>
            </w:r>
          </w:p>
        </w:tc>
        <w:tc>
          <w:tcPr>
            <w:tcW w:type="dxa" w:w="4320"/>
          </w:tcPr>
          <w:p>
            <w:r>
              <w:t>Todo: filtra, aprueba cuentas y convocatorias, configura pesos, ve contacto directo</w:t>
            </w:r>
          </w:p>
        </w:tc>
      </w:tr>
      <w:tr>
        <w:tc>
          <w:tcPr>
            <w:tcW w:type="dxa" w:w="4320"/>
          </w:tcPr>
          <w:p>
            <w:r>
              <w:t>Postulante</w:t>
            </w:r>
          </w:p>
        </w:tc>
        <w:tc>
          <w:tcPr>
            <w:tcW w:type="dxa" w:w="4320"/>
          </w:tcPr>
          <w:p>
            <w:r>
              <w:t>Se registra slim, completa su perfil, postula con CV, ve tablero con las suyas destacadas</w:t>
            </w:r>
          </w:p>
        </w:tc>
      </w:tr>
      <w:tr>
        <w:tc>
          <w:tcPr>
            <w:tcW w:type="dxa" w:w="4320"/>
          </w:tcPr>
          <w:p>
            <w:r>
              <w:t>Reclutador</w:t>
            </w:r>
          </w:p>
        </w:tc>
        <w:tc>
          <w:tcPr>
            <w:tcW w:type="dxa" w:w="4320"/>
          </w:tcPr>
          <w:p>
            <w:r>
              <w:t>Sus convocatorias, ranking propio, pipeline propio, buscar; sin borrar ni aprobar</w:t>
            </w:r>
          </w:p>
        </w:tc>
      </w:tr>
    </w:tbl>
    <w:p/>
    <w:p>
      <w:r>
        <w:t>Claves cifradas, contacto directo solo administración, cada evento guarda fecha/disponibilidad, interfaz simple adaptable a celular.</w:t>
      </w:r>
    </w:p>
    <w:p>
      <w:pPr>
        <w:pStyle w:val="Heading2"/>
      </w:pPr>
      <w:r>
        <w:t>5.2 Requisitos del producto</w:t>
      </w:r>
    </w:p>
    <w:p>
      <w:r>
        <w:t>C=crear, R=leer, U=actualizar, D=borrar. La propuesta de tecnologías nuevas quedó implementada: se crean al guardar la convocatoria y nutren el catálogo.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9"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Función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Ruta / Aceptación</w:t>
            </w:r>
          </w:p>
        </w:tc>
      </w:tr>
      <w:tr>
        <w:tc>
          <w:tcPr>
            <w:tcW w:type="dxa" w:w="2160"/>
          </w:tcPr>
          <w:p>
            <w:r>
              <w:t>RF-01</w:t>
            </w:r>
          </w:p>
        </w:tc>
        <w:tc>
          <w:tcPr>
            <w:tcW w:type="dxa" w:w="2160"/>
          </w:tcPr>
          <w:p>
            <w:r>
              <w:t>Registro slim público→pendiente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POST /auth/registro · 6 campos, siempre postulante</w:t>
            </w:r>
          </w:p>
        </w:tc>
      </w:tr>
      <w:tr>
        <w:tc>
          <w:tcPr>
            <w:tcW w:type="dxa" w:w="2160"/>
          </w:tcPr>
          <w:p>
            <w:r>
              <w:t>RF-02</w:t>
            </w:r>
          </w:p>
        </w:tc>
        <w:tc>
          <w:tcPr>
            <w:tcW w:type="dxa" w:w="2160"/>
          </w:tcPr>
          <w:p>
            <w:r>
              <w:t>Login por rol con estado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POST /auth/login · JWT 8h, rechazada→401</w:t>
            </w:r>
          </w:p>
        </w:tc>
      </w:tr>
      <w:tr>
        <w:tc>
          <w:tcPr>
            <w:tcW w:type="dxa" w:w="2160"/>
          </w:tcPr>
          <w:p>
            <w:r>
              <w:t>RF-03</w:t>
            </w:r>
          </w:p>
        </w:tc>
        <w:tc>
          <w:tcPr>
            <w:tcW w:type="dxa" w:w="2160"/>
          </w:tcPr>
          <w:p>
            <w:r>
              <w:t>Admin de cuentas/staff</w:t>
            </w:r>
          </w:p>
        </w:tc>
        <w:tc>
          <w:tcPr>
            <w:tcW w:type="dxa" w:w="2160"/>
          </w:tcPr>
          <w:p>
            <w:r>
              <w:t>CUD</w:t>
            </w:r>
          </w:p>
        </w:tc>
        <w:tc>
          <w:tcPr>
            <w:tcW w:type="dxa" w:w="2160"/>
          </w:tcPr>
          <w:p>
            <w:r>
              <w:t>POST+GET /admin/usuarios · PATCH aprobar/rechazar</w:t>
            </w:r>
          </w:p>
        </w:tc>
      </w:tr>
      <w:tr>
        <w:tc>
          <w:tcPr>
            <w:tcW w:type="dxa" w:w="2160"/>
          </w:tcPr>
          <w:p>
            <w:r>
              <w:t>RF-04</w:t>
            </w:r>
          </w:p>
        </w:tc>
        <w:tc>
          <w:tcPr>
            <w:tcW w:type="dxa" w:w="2160"/>
          </w:tcPr>
          <w:p>
            <w:r>
              <w:t>Listar personas+KPI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GET /personas · filtros y orden score</w:t>
            </w:r>
          </w:p>
        </w:tc>
      </w:tr>
      <w:tr>
        <w:tc>
          <w:tcPr>
            <w:tcW w:type="dxa" w:w="2160"/>
          </w:tcPr>
          <w:p>
            <w:r>
              <w:t>RF-05</w:t>
            </w:r>
          </w:p>
        </w:tc>
        <w:tc>
          <w:tcPr>
            <w:tcW w:type="dxa" w:w="2160"/>
          </w:tcPr>
          <w:p>
            <w:r>
              <w:t>Buscar filtros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GET /personas?tec&amp;modo&amp;anios&amp;tipo&amp;nivel</w:t>
            </w:r>
          </w:p>
        </w:tc>
      </w:tr>
      <w:tr>
        <w:tc>
          <w:tcPr>
            <w:tcW w:type="dxa" w:w="2160"/>
          </w:tcPr>
          <w:p>
            <w:r>
              <w:t>RF-06</w:t>
            </w:r>
          </w:p>
        </w:tc>
        <w:tc>
          <w:tcPr>
            <w:tcW w:type="dxa" w:w="2160"/>
          </w:tcPr>
          <w:p>
            <w:r>
              <w:t>Perfil propio y detalle</w:t>
            </w:r>
          </w:p>
        </w:tc>
        <w:tc>
          <w:tcPr>
            <w:tcW w:type="dxa" w:w="2160"/>
          </w:tcPr>
          <w:p>
            <w:r>
              <w:t>RU</w:t>
            </w:r>
          </w:p>
        </w:tc>
        <w:tc>
          <w:tcPr>
            <w:tcW w:type="dxa" w:w="2160"/>
          </w:tcPr>
          <w:p>
            <w:r>
              <w:t>GET /yo · PUT /yo · GET /personas/:id</w:t>
            </w:r>
          </w:p>
        </w:tc>
      </w:tr>
      <w:tr>
        <w:tc>
          <w:tcPr>
            <w:tcW w:type="dxa" w:w="2160"/>
          </w:tcPr>
          <w:p>
            <w:r>
              <w:t>RF-07</w:t>
            </w:r>
          </w:p>
        </w:tc>
        <w:tc>
          <w:tcPr>
            <w:tcW w:type="dxa" w:w="2160"/>
          </w:tcPr>
          <w:p>
            <w:r>
              <w:t>Convocatorias + aprobación</w:t>
            </w:r>
          </w:p>
        </w:tc>
        <w:tc>
          <w:tcPr>
            <w:tcW w:type="dxa" w:w="2160"/>
          </w:tcPr>
          <w:p>
            <w:r>
              <w:t>CUD</w:t>
            </w:r>
          </w:p>
        </w:tc>
        <w:tc>
          <w:tcPr>
            <w:tcW w:type="dxa" w:w="2160"/>
          </w:tcPr>
          <w:p>
            <w:r>
              <w:t>POST (pendiente) · PATCH aprobar/rechazar (admin)</w:t>
            </w:r>
          </w:p>
        </w:tc>
      </w:tr>
      <w:tr>
        <w:tc>
          <w:tcPr>
            <w:tcW w:type="dxa" w:w="2160"/>
          </w:tcPr>
          <w:p>
            <w:r>
              <w:t>RF-08</w:t>
            </w:r>
          </w:p>
        </w:tc>
        <w:tc>
          <w:tcPr>
            <w:tcW w:type="dxa" w:w="2160"/>
          </w:tcPr>
          <w:p>
            <w:r>
              <w:t>Postular + pipeline + ranking</w:t>
            </w:r>
          </w:p>
        </w:tc>
        <w:tc>
          <w:tcPr>
            <w:tcW w:type="dxa" w:w="2160"/>
          </w:tcPr>
          <w:p>
            <w:r>
              <w:t>CUD</w:t>
            </w:r>
          </w:p>
        </w:tc>
        <w:tc>
          <w:tcPr>
            <w:tcW w:type="dxa" w:w="2160"/>
          </w:tcPr>
          <w:p>
            <w:r>
              <w:t>POST /:id/postular · ranking match/score · PATCH estado</w:t>
            </w:r>
          </w:p>
        </w:tc>
      </w:tr>
    </w:tbl>
    <w:p/>
    <w:p>
      <w:pPr>
        <w:pStyle w:val="Heading2"/>
      </w:pPr>
      <w:r>
        <w:t>5.3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Código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RNF-01</w:t>
            </w:r>
          </w:p>
        </w:tc>
        <w:tc>
          <w:tcPr>
            <w:tcW w:type="dxa" w:w="4320"/>
          </w:tcPr>
          <w:p>
            <w:r>
              <w:t>Correo único normalizado; estado_cuenta; JWT 8h; actual ⇒ fin vacío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RNF-02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Front desacoplado JSON; cambio BD no toca vistas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RNF-03</w:t>
            </w:r>
          </w:p>
        </w:tc>
        <w:tc>
          <w:tcPr>
            <w:tcW w:type="dxa" w:w="4320"/>
          </w:tcPr>
          <w:p>
            <w:r>
              <w:t>Siembra 16 usuarios, 13 personas, 8 convocatorias, 20 postulaciones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RNF-04</w:t>
            </w:r>
          </w:p>
        </w:tc>
        <w:tc>
          <w:tcPr>
            <w:tcW w:type="dxa" w:w="4320"/>
          </w:tcPr>
          <w:p>
            <w:r>
              <w:t>Formularios etiquetados + toasts; valida nombres/correo/fechas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RNF-05</w:t>
            </w:r>
          </w:p>
        </w:tc>
        <w:tc>
          <w:tcPr>
            <w:tcW w:type="dxa" w:w="4320"/>
          </w:tcPr>
          <w:p>
            <w:r>
              <w:t>61/61 en verde con 13/18 o más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RNF-06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Respuesta razonable con 15/20 o más</w:t>
            </w:r>
          </w:p>
        </w:tc>
      </w:tr>
    </w:tbl>
    <w:p/>
    <w:p>
      <w:pPr>
        <w:pStyle w:val="Heading2"/>
      </w:pPr>
      <w:r>
        <w:t>5.4 Glosario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Postulante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Persona única</w:t>
            </w:r>
          </w:p>
        </w:tc>
      </w:tr>
      <w:tr>
        <w:tc>
          <w:tcPr>
            <w:tcW w:type="dxa" w:w="4320"/>
          </w:tcPr>
          <w:p>
            <w:r>
              <w:t>Convocatoria</w:t>
            </w:r>
          </w:p>
        </w:tc>
        <w:tc>
          <w:tcPr>
            <w:tcW w:type="dxa" w:w="4320"/>
          </w:tcPr>
          <w:p>
            <w:r>
              <w:t>Con requisitos, estados y dueño; nace pendiente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CV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Exp+form+hab de persona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Catálogo</w:t>
            </w:r>
          </w:p>
        </w:tc>
        <w:tc>
          <w:tcPr>
            <w:tcW w:type="dxa" w:w="4320"/>
          </w:tcPr>
          <w:p>
            <w:r>
              <w:t>KPI 5 pesos + match/score por convocatoria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postulado→preseleccionado→contratado o descartado</w:t>
            </w:r>
          </w:p>
        </w:tc>
      </w:tr>
      <w:tr>
        <w:tc>
          <w:tcPr>
            <w:tcW w:type="dxa" w:w="4320"/>
          </w:tcPr>
          <w:p>
            <w:r>
              <w:t>Cuenta pendiente</w:t>
            </w:r>
          </w:p>
        </w:tc>
        <w:tc>
          <w:tcPr>
            <w:tcW w:type="dxa" w:w="4320"/>
          </w:tcPr>
          <w:p>
            <w:r>
              <w:t>Registrado sin aprobar: ve, no postula</w:t>
            </w:r>
          </w:p>
        </w:tc>
      </w:tr>
    </w:tbl>
    <w:p/>
    <w:p>
      <w:pPr>
        <w:pStyle w:val="Heading1"/>
      </w:pPr>
      <w:r>
        <w:t>6. Punto 3: Diseño del sistema</w:t>
      </w:r>
    </w:p>
    <w:p>
      <w:pPr>
        <w:pStyle w:val="Heading2"/>
      </w:pPr>
      <w:r>
        <w:t>6.1 Arquitectura</w:t>
      </w:r>
    </w:p>
    <w:p>
      <w:r>
        <w:t>Modelo: personas, eventos, CV, catálogos, convocatorias y cuentas. Vista: 9 páginas React solo muestran. Controlador: valida, registra, upsert, guarda evento+CV, filtra, rankea y mueve pipeline. La importación vive en el controlador, no en el modelo.</w:t>
      </w:r>
    </w:p>
    <w:p>
      <w:pPr>
        <w:jc w:val="center"/>
      </w:pPr>
      <w:r>
        <w:rPr>
          <w:b/>
          <w:color w:val="2C3E50"/>
          <w:sz w:val="20"/>
        </w:rPr>
        <w:t>Figura 3 – Flujo.</w:t>
      </w:r>
    </w:p>
    <w:p>
      <w:pPr>
        <w:shd w:val="clear" w:fill="F2F3F4"/>
      </w:pPr>
      <w:r>
        <w:t>Usuario-&gt;VISTA -&gt; JSON -&gt; RUTAS(33)-&gt;CONTROLADOR -&gt; MODELO (pg) -&gt; JSON-&gt;VISTA</w:t>
        <w:br/>
        <w:t>Front no conoce BD; solo cambia Modelo si cambia persistencia.</w:t>
      </w:r>
    </w:p>
    <w:p>
      <w:pPr>
        <w:pStyle w:val="Heading2"/>
      </w:pPr>
      <w:r>
        <w:t>6.2 De planilla a base</w:t>
      </w:r>
    </w:p>
    <w:p>
      <w:r>
        <w:t>Planilla: columna por lenguaje (agregar = nueva columna). Base: fila por habilidad (agregar = nueva fila).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Campos</w:t>
            </w:r>
          </w:p>
        </w:tc>
      </w:tr>
      <w:tr>
        <w:tc>
          <w:tcPr>
            <w:tcW w:type="dxa" w:w="4320"/>
          </w:tcPr>
          <w:p>
            <w:r>
              <w:t>Personas</w:t>
            </w:r>
          </w:p>
        </w:tc>
        <w:tc>
          <w:tcPr>
            <w:tcW w:type="dxa" w:w="4320"/>
          </w:tcPr>
          <w:p>
            <w:r>
              <w:t>id, usuario 1:1, nombres, apellidos, correo único, teléfono, dirección, links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id, nombre único lower, categoría obligatoria (lenguaje/framework/bd/herramienta/otro)</w:t>
            </w:r>
          </w:p>
        </w:tc>
      </w:tr>
      <w:tr>
        <w:tc>
          <w:tcPr>
            <w:tcW w:type="dxa" w:w="4320"/>
          </w:tcPr>
          <w:p>
            <w:r>
              <w:t>Puente N:M</w:t>
            </w:r>
          </w:p>
        </w:tc>
        <w:tc>
          <w:tcPr>
            <w:tcW w:type="dxa" w:w="4320"/>
          </w:tcPr>
          <w:p>
            <w:r>
              <w:t>persona+tecnología PK, nivel 5 valores, años_uso</w:t>
            </w:r>
          </w:p>
        </w:tc>
      </w:tr>
      <w:tr>
        <w:tc>
          <w:tcPr>
            <w:tcW w:type="dxa" w:w="4320"/>
          </w:tcPr>
          <w:p>
            <w:r>
              <w:t>Experiencias</w:t>
            </w:r>
          </w:p>
        </w:tc>
        <w:tc>
          <w:tcPr>
            <w:tcW w:type="dxa" w:w="4320"/>
          </w:tcPr>
          <w:p>
            <w:r>
              <w:t>id, persona CASCADE, empresa, cargo, jornada (2), fechas, es_actual</w:t>
            </w:r>
          </w:p>
        </w:tc>
      </w:tr>
      <w:tr>
        <w:tc>
          <w:tcPr>
            <w:tcW w:type="dxa" w:w="4320"/>
          </w:tcPr>
          <w:p>
            <w:r>
              <w:t>Formaciones</w:t>
            </w:r>
          </w:p>
        </w:tc>
        <w:tc>
          <w:tcPr>
            <w:tcW w:type="dxa" w:w="4320"/>
          </w:tcPr>
          <w:p>
            <w:r>
              <w:t>id, persona CASCADE, institución, título, nivel, fechas, certificado</w:t>
            </w:r>
          </w:p>
        </w:tc>
      </w:tr>
      <w:tr>
        <w:tc>
          <w:tcPr>
            <w:tcW w:type="dxa" w:w="4320"/>
          </w:tcPr>
          <w:p>
            <w:r>
              <w:t>Convocatorias y postulaciones</w:t>
            </w:r>
          </w:p>
        </w:tc>
        <w:tc>
          <w:tcPr>
            <w:tcW w:type="dxa" w:w="4320"/>
          </w:tcPr>
          <w:p>
            <w:r>
              <w:t>convocatoria 4 estados + dueño; requisitos ★/○; postulaciones UNIQUE + snapshot + pipeline; usuarios con rol y estado</w:t>
            </w:r>
          </w:p>
        </w:tc>
      </w:tr>
    </w:tbl>
    <w:p/>
    <w:p>
      <w:r>
        <w:t>Normalizado 16+vista: persona central nunca duplica; evento fecha/hora/disponibilidad; CV a persona; tecnología catálogo + 5 catálogos; vista por persona regenerable. Indicador y match se calculan al consultar; solo se guarda foto al postular.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Claves</w:t>
            </w:r>
          </w:p>
        </w:tc>
      </w:tr>
      <w:tr>
        <w:tc>
          <w:tcPr>
            <w:tcW w:type="dxa" w:w="2880"/>
          </w:tcPr>
          <w:p>
            <w:r>
              <w:t>USUARIOS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PK, correo único, rol admin/reclutador/postulante, estado 16 activas + 1 pendiente</w:t>
            </w:r>
          </w:p>
        </w:tc>
      </w:tr>
      <w:tr>
        <w:tc>
          <w:tcPr>
            <w:tcW w:type="dxa" w:w="2880"/>
          </w:tcPr>
          <w:p>
            <w:r>
              <w:t>PERSONAS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PK, usuario 1:1 (solo postulantes), correo único</w:t>
            </w:r>
          </w:p>
        </w:tc>
      </w:tr>
      <w:tr>
        <w:tc>
          <w:tcPr>
            <w:tcW w:type="dxa" w:w="2880"/>
          </w:tcPr>
          <w:p>
            <w:r>
              <w:t>EVENTOS_POSTULACION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PK, FK persona CASCADE, fecha/hora/disponibilidad</w:t>
            </w:r>
          </w:p>
        </w:tc>
      </w:tr>
      <w:tr>
        <w:tc>
          <w:tcPr>
            <w:tcW w:type="dxa" w:w="2880"/>
          </w:tcPr>
          <w:p>
            <w:r>
              <w:t>EXPERIENCIAS_LABORALES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PK, FK persona+jornada (2.0 por persona)</w:t>
            </w:r>
          </w:p>
        </w:tc>
      </w:tr>
      <w:tr>
        <w:tc>
          <w:tcPr>
            <w:tcW w:type="dxa" w:w="2880"/>
          </w:tcPr>
          <w:p>
            <w:r>
              <w:t>FORMACIONES_ACADEMICAS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PK, FK persona+institución+nivel</w:t>
            </w:r>
          </w:p>
        </w:tc>
      </w:tr>
      <w:tr>
        <w:tc>
          <w:tcPr>
            <w:tcW w:type="dxa" w:w="2880"/>
          </w:tcPr>
          <w:p>
            <w:r>
              <w:t>TECNOLOGIAS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único lower: java,python,javascript,typescript,html,css,sql,postgres,react,nodejs,figma,git</w:t>
            </w:r>
          </w:p>
        </w:tc>
      </w:tr>
      <w:tr>
        <w:tc>
          <w:tcPr>
            <w:tcW w:type="dxa" w:w="2880"/>
          </w:tcPr>
          <w:p>
            <w:r>
              <w:t>HABILIDADES_POSTULANTE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PK (persona,tec), nivel 5 valores, años</w:t>
            </w:r>
          </w:p>
        </w:tc>
      </w:tr>
      <w:tr>
        <w:tc>
          <w:tcPr>
            <w:tcW w:type="dxa" w:w="2880"/>
          </w:tcPr>
          <w:p>
            <w:r>
              <w:t>CAT_CATEGORIA_TEC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lenguaje,framework,base_datos,herramienta,otro</w:t>
            </w:r>
          </w:p>
        </w:tc>
      </w:tr>
      <w:tr>
        <w:tc>
          <w:tcPr>
            <w:tcW w:type="dxa" w:w="2880"/>
          </w:tcPr>
          <w:p>
            <w:r>
              <w:t>CAT_NIVEL_TEC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principiante,basico,intermedio,avanzado,experto</w:t>
            </w:r>
          </w:p>
        </w:tc>
      </w:tr>
      <w:tr>
        <w:tc>
          <w:tcPr>
            <w:tcW w:type="dxa" w:w="2880"/>
          </w:tcPr>
          <w:p>
            <w:r>
              <w:t>CAT_TIPO_TRABAJO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tiempo_completo, medio_tiempo</w:t>
            </w:r>
          </w:p>
        </w:tc>
      </w:tr>
      <w:tr>
        <w:tc>
          <w:tcPr>
            <w:tcW w:type="dxa" w:w="2880"/>
          </w:tcPr>
          <w:p>
            <w:r>
              <w:t>CAT_NIVEL_FORMACION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secundaria…otro</w:t>
            </w:r>
          </w:p>
        </w:tc>
      </w:tr>
      <w:tr>
        <w:tc>
          <w:tcPr>
            <w:tcW w:type="dxa" w:w="2880"/>
          </w:tcPr>
          <w:p>
            <w:r>
              <w:t>CAT_INSTITUCIONES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umsa…google,otra</w:t>
            </w:r>
          </w:p>
        </w:tc>
      </w:tr>
      <w:tr>
        <w:tc>
          <w:tcPr>
            <w:tcW w:type="dxa" w:w="2880"/>
          </w:tcPr>
          <w:p>
            <w:r>
              <w:t>CONFIGURACION_KPI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 pesos=100 + umbrales 80/50 + referencia</w:t>
            </w:r>
          </w:p>
        </w:tc>
      </w:tr>
      <w:tr>
        <w:tc>
          <w:tcPr>
            <w:tcW w:type="dxa" w:w="2880"/>
          </w:tcPr>
          <w:p>
            <w:r>
              <w:t>CONVOCATORIAS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PK, 4 estados default pendiente, dueño FK usuarios</w:t>
            </w:r>
          </w:p>
        </w:tc>
      </w:tr>
      <w:tr>
        <w:tc>
          <w:tcPr>
            <w:tcW w:type="dxa" w:w="2880"/>
          </w:tcPr>
          <w:p>
            <w:r>
              <w:t>CONVOCATORIAS_REQUISITOS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PK (convocatoria,tec), obligatorio bool</w:t>
            </w:r>
          </w:p>
        </w:tc>
      </w:tr>
      <w:tr>
        <w:tc>
          <w:tcPr>
            <w:tcW w:type="dxa" w:w="2880"/>
          </w:tcPr>
          <w:p>
            <w:r>
              <w:t>POSTULACIONES_CONVOCATORIA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PK, UNIQUE(convocatoria,persona), snapshot kpi/match, pipeline</w:t>
            </w:r>
          </w:p>
        </w:tc>
      </w:tr>
      <w:tr>
        <w:tc>
          <w:tcPr>
            <w:tcW w:type="dxa" w:w="2880"/>
          </w:tcPr>
          <w:p>
            <w:r>
              <w:t>VISTA v_perfil_completo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conteos por persona</w:t>
            </w:r>
          </w:p>
        </w:tc>
      </w:tr>
    </w:tbl>
    <w:p/>
    <w:p>
      <w:pPr>
        <w:jc w:val="center"/>
      </w:pPr>
      <w:r>
        <w:rPr>
          <w:b/>
          <w:color w:val="2C3E50"/>
          <w:sz w:val="20"/>
        </w:rPr>
        <w:t>Figura 4 – ER.</w:t>
      </w:r>
    </w:p>
    <w:p>
      <w:pPr>
        <w:shd w:val="clear" w:fill="F2F3F4"/>
      </w:pPr>
      <w:r>
        <w:t>PERSONAS 1—N EVENTOS (13×18, sin copiar CV)  1—N EXP(26)/FORM(20)  N—M TEC puente (30)  N—1 catálogos; CONVOCATORIAS 1—N REQUISITOS y POSTULACIONES (8×20, UNIQUE)</w:t>
      </w:r>
    </w:p>
    <w:p>
      <w:r>
        <w:t>Ejemplos: postulante01 Diego Aguilar (javascript avanzado 3a, react intermedio); postulante08 solo python+postgres (caso “solo” exacto); QA Manual ← postulante03 contratado; DevOps Junior nace pendiente hasta que el admin la publica; ranking ordena por score=kpi×0.6+match×0.4.</w:t>
      </w:r>
    </w:p>
    <w:p>
      <w:pPr>
        <w:pStyle w:val="Heading2"/>
      </w:pPr>
      <w:r>
        <w:t>6.3 Filtro en tres modos</w:t>
      </w:r>
    </w:p>
    <w:p>
      <w:r>
        <w:t>Cualquiera (al menos una). Todos (todas, puede saber más). Solo (exactamente esas). Más años mínimos, jornada y nivel.</w:t>
      </w:r>
    </w:p>
    <w:p>
      <w:pPr>
        <w:shd w:val="clear" w:fill="F2F3F4"/>
      </w:pPr>
      <w:r>
        <w:t>SELECT p.id FROM personas p JOIN habilidades_postulante hp ON hp.persona_id=p.id</w:t>
        <w:br/>
        <w:t>JOIN tecnologias t ON t.id=hp.tecnologia_id</w:t>
        <w:br/>
        <w:t>GROUP BY p.id HAVING COUNT(*)=2 AND SUM(t.nombre IN ('python','postgres'))=2; -- solo python+postgres = 1 (postulante08)</w:t>
      </w:r>
    </w:p>
    <w:p>
      <w:pPr>
        <w:pStyle w:val="Heading2"/>
      </w:pPr>
      <w:r>
        <w:t>6.4 Indicador y ponderación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Peso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Cumple si</w:t>
            </w:r>
          </w:p>
        </w:tc>
      </w:tr>
      <w:tr>
        <w:tc>
          <w:tcPr>
            <w:tcW w:type="dxa" w:w="2880"/>
          </w:tcPr>
          <w:p>
            <w:r>
              <w:t>Experiencia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tiene experiencia o años_máx≥referencia</w:t>
            </w:r>
          </w:p>
        </w:tc>
      </w:tr>
      <w:tr>
        <w:tc>
          <w:tcPr>
            <w:tcW w:type="dxa" w:w="2880"/>
          </w:tcPr>
          <w:p>
            <w:r>
              <w:t>Formación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≥1 formación</w:t>
            </w:r>
          </w:p>
        </w:tc>
      </w:tr>
      <w:tr>
        <w:tc>
          <w:tcPr>
            <w:tcW w:type="dxa" w:w="2880"/>
          </w:tcPr>
          <w:p>
            <w:r>
              <w:t>Tecnologías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≥1 tecnología</w:t>
            </w:r>
          </w:p>
        </w:tc>
      </w:tr>
      <w:tr>
        <w:tc>
          <w:tcPr>
            <w:tcW w:type="dxa" w:w="2880"/>
          </w:tcPr>
          <w:p>
            <w:r>
              <w:t>Nivel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≥1 nivel intermedio o más</w:t>
            </w:r>
          </w:p>
        </w:tc>
      </w:tr>
      <w:tr>
        <w:tc>
          <w:tcPr>
            <w:tcW w:type="dxa" w:w="2880"/>
          </w:tcPr>
          <w:p>
            <w:r>
              <w:t>Actualidad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evento o experiencia actual</w:t>
            </w:r>
          </w:p>
        </w:tc>
      </w:tr>
    </w:tbl>
    <w:p/>
    <w:p>
      <w:r>
        <w:t>KPI=suma de 5 pesos cumplidos (25/20/25/15/15) sobre 100. Alto≥80, Medio≥50. Pesos y umbrales editables por admin (deben sumar 100). match=obligatorios cumplidos/total; score=kpi×0.6+match×0.4 para el ranking.</w:t>
      </w:r>
    </w:p>
    <w:p>
      <w:pPr>
        <w:pStyle w:val="Heading2"/>
      </w:pPr>
      <w:r>
        <w:t>6.5 Pantallas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Contenido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Gestor</w:t>
            </w:r>
          </w:p>
        </w:tc>
        <w:tc>
          <w:tcPr>
            <w:tcW w:type="dxa" w:w="2880"/>
          </w:tcPr>
          <w:p>
            <w:r>
              <w:t>tablero por rol + aceptar/publicar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Búsqueda</w:t>
            </w:r>
          </w:p>
        </w:tc>
        <w:tc>
          <w:tcPr>
            <w:tcW w:type="dxa" w:w="2880"/>
          </w:tcPr>
          <w:p>
            <w:r>
              <w:t>chips + años + jornada + nivel + 3 modos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Convocatorias</w:t>
            </w:r>
          </w:p>
        </w:tc>
        <w:tc>
          <w:tcPr>
            <w:tcW w:type="dxa" w:w="2880"/>
          </w:tcPr>
          <w:p>
            <w:r>
              <w:t>crear data-driven + ★/○ + otra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Postular</w:t>
            </w:r>
          </w:p>
        </w:tc>
        <w:tc>
          <w:tcPr>
            <w:tcW w:type="dxa" w:w="2880"/>
          </w:tcPr>
          <w:p>
            <w:r>
              <w:t>formulario completo precargado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Detalle</w:t>
            </w:r>
          </w:p>
        </w:tc>
        <w:tc>
          <w:tcPr>
            <w:tcW w:type="dxa" w:w="2880"/>
          </w:tcPr>
          <w:p>
            <w:r>
              <w:t>ficha + KPI + CV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Ranking</w:t>
            </w:r>
          </w:p>
        </w:tc>
        <w:tc>
          <w:tcPr>
            <w:tcW w:type="dxa" w:w="2880"/>
          </w:tcPr>
          <w:p>
            <w:r>
              <w:t>match/score + acciones</w:t>
            </w:r>
          </w:p>
        </w:tc>
      </w:tr>
      <w:tr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JWT por rol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Registro</w:t>
            </w:r>
          </w:p>
        </w:tc>
        <w:tc>
          <w:tcPr>
            <w:tcW w:type="dxa" w:w="2880"/>
          </w:tcPr>
          <w:p>
            <w:r>
              <w:t>slim 6 campos → pendiente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Mi perfil</w:t>
            </w:r>
          </w:p>
        </w:tc>
        <w:tc>
          <w:tcPr>
            <w:tcW w:type="dxa" w:w="2880"/>
          </w:tcPr>
          <w:p>
            <w:r>
              <w:t>completar CV (PUT /yo)</w:t>
            </w:r>
          </w:p>
        </w:tc>
      </w:tr>
      <w:tr>
        <w:tc>
          <w:tcPr>
            <w:tcW w:type="dxa" w:w="2880"/>
          </w:tcPr>
          <w:p>
            <w:r>
              <w:t>MP</w:t>
            </w:r>
          </w:p>
        </w:tc>
        <w:tc>
          <w:tcPr>
            <w:tcW w:type="dxa" w:w="2880"/>
          </w:tcPr>
          <w:p>
            <w:r>
              <w:t>Mis postulaciones</w:t>
            </w:r>
          </w:p>
        </w:tc>
        <w:tc>
          <w:tcPr>
            <w:tcW w:type="dxa" w:w="2880"/>
          </w:tcPr>
          <w:p>
            <w:r>
              <w:t>las suyas con snapshot</w:t>
            </w:r>
          </w:p>
        </w:tc>
      </w:tr>
    </w:tbl>
    <w:p/>
    <w:p>
      <w:pPr>
        <w:pStyle w:val="Heading2"/>
      </w:pPr>
      <w:r>
        <w:t>6.6 API, ejemplos y flujos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vistaInicio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página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/postulacion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crearPostulacion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upsert+evento+CV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/postulaciones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listarPostulaciones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JOIN+conteos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/buscar?tec=&amp;nivel=&amp;tipo=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buscarPostulaciones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puente×tipo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verPostulacion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ficha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:id/editar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editarPostulacion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precarga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 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actualizarPostulacion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una operación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 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eliminarPostulacion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marca/cascada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/kpis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calcularKpis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agregaciones 1-2 JOINs</w:t>
            </w:r>
          </w:p>
        </w:tc>
      </w:tr>
      <w:tr>
        <w:tc>
          <w:tcPr>
            <w:tcW w:type="dxa" w:w="2880"/>
          </w:tcPr>
          <w:p>
            <w:r>
              <w:t>PATCH /convocatorias/:id/aprobar|rechazar</w:t>
            </w:r>
          </w:p>
        </w:tc>
        <w:tc>
          <w:tcPr>
            <w:tcW w:type="dxa" w:w="2880"/>
          </w:tcPr>
          <w:p>
            <w:r>
              <w:t>moderarConvocatoria</w:t>
            </w:r>
          </w:p>
        </w:tc>
        <w:tc>
          <w:tcPr>
            <w:tcW w:type="dxa" w:w="2880"/>
          </w:tcPr>
          <w:p>
            <w:r>
              <w:t>solo admin, solo desde pendiente</w:t>
            </w:r>
          </w:p>
        </w:tc>
      </w:tr>
    </w:tbl>
    <w:p/>
    <w:p>
      <w:pPr>
        <w:shd w:val="clear" w:fill="F2F3F4"/>
      </w:pPr>
      <w:r>
        <w:t>POST /api/auth/registro {correo,password,nombres,...} -&gt; 201 {persona_id, token, estado_cuenta:"pendiente"} (solo postulante)</w:t>
      </w:r>
    </w:p>
    <w:p>
      <w:pPr>
        <w:shd w:val="clear" w:fill="F2F3F4"/>
      </w:pPr>
      <w:r>
        <w:t>GET /api/personas?tec=javascript,react&amp;modo=todos -&gt; 200 {total, resultados con kpi} · POST /api/convocatorias (nace pendiente) · PATCH /:id/aprobar (solo admin) · POST /:id/postular (CV completo) · PATCH /postulaciones/:id/estado</w:t>
        <w:br/>
        <w:t>Errores: 400 datos · 401 sin sesión · 403 sin permiso · 404 no existe · 409 duplicado</w:t>
      </w:r>
    </w:p>
    <w:p>
      <w:pPr>
        <w:jc w:val="center"/>
      </w:pPr>
      <w:r>
        <w:rPr>
          <w:b/>
          <w:color w:val="2C3E50"/>
          <w:sz w:val="20"/>
        </w:rPr>
        <w:t>Figura 5 – Flujos F1-F5.</w:t>
      </w:r>
    </w:p>
    <w:p>
      <w:pPr>
        <w:shd w:val="clear" w:fill="F2F3F4"/>
      </w:pPr>
      <w:r>
        <w:t>F1 POST-&gt;upsert-&gt;usuario+persona+CV+evento  F2 GET lista JOIN+KPI  F3 filtros (tec/modo/años/jornada/nivel)  F4 GET detalle/PUT yo/pipeline  F5 ranking match/score-&gt;Gestor por rol</w:t>
      </w:r>
    </w:p>
    <w:p>
      <w:pPr>
        <w:pStyle w:val="Heading2"/>
      </w:pPr>
      <w:r>
        <w:t>6.7 Pruebas del filtro recalculadas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Consulta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Solo python+postgres</w:t>
            </w:r>
          </w:p>
        </w:tc>
        <w:tc>
          <w:tcPr>
            <w:tcW w:type="dxa" w:w="4320"/>
          </w:tcPr>
          <w:p>
            <w:r>
              <w:t>1/13 (postulante08)</w:t>
            </w:r>
          </w:p>
        </w:tc>
      </w:tr>
      <w:tr>
        <w:tc>
          <w:tcPr>
            <w:tcW w:type="dxa" w:w="4320"/>
          </w:tcPr>
          <w:p>
            <w:r>
              <w:t>javascript+react todos</w:t>
            </w:r>
          </w:p>
        </w:tc>
        <w:tc>
          <w:tcPr>
            <w:tcW w:type="dxa" w:w="4320"/>
          </w:tcPr>
          <w:p>
            <w:r>
              <w:t>≥1/13</w:t>
            </w:r>
          </w:p>
        </w:tc>
      </w:tr>
      <w:tr>
        <w:tc>
          <w:tcPr>
            <w:tcW w:type="dxa" w:w="4320"/>
          </w:tcPr>
          <w:p>
            <w:r>
              <w:t>javascript,sql cualquiera</w:t>
            </w:r>
          </w:p>
        </w:tc>
        <w:tc>
          <w:tcPr>
            <w:tcW w:type="dxa" w:w="4320"/>
          </w:tcPr>
          <w:p>
            <w:r>
              <w:t>≥2/13</w:t>
            </w:r>
          </w:p>
        </w:tc>
      </w:tr>
      <w:tr>
        <w:tc>
          <w:tcPr>
            <w:tcW w:type="dxa" w:w="4320"/>
          </w:tcPr>
          <w:p>
            <w:r>
              <w:t>anios_min=4, medio_tiempo, avanzado</w:t>
            </w:r>
          </w:p>
        </w:tc>
        <w:tc>
          <w:tcPr>
            <w:tcW w:type="dxa" w:w="4320"/>
          </w:tcPr>
          <w:p>
            <w:r>
              <w:t>≥1/13 c/u</w:t>
            </w:r>
          </w:p>
        </w:tc>
      </w:tr>
      <w:tr>
        <w:tc>
          <w:tcPr>
            <w:tcW w:type="dxa" w:w="4320"/>
          </w:tcPr>
          <w:p>
            <w:r>
              <w:t>Sin filtro</w:t>
            </w:r>
          </w:p>
        </w:tc>
        <w:tc>
          <w:tcPr>
            <w:tcW w:type="dxa" w:w="4320"/>
          </w:tcPr>
          <w:p>
            <w:r>
              <w:t>13 pers / 18 ev</w:t>
            </w:r>
          </w:p>
        </w:tc>
      </w:tr>
    </w:tbl>
    <w:p/>
    <w:p>
      <w:r>
        <w:t>solo python+postgres=1; todos javascript+react≥1; cualquiera javascript,sql≥2; anios_min=4; jornada medio_tiempo; nivel avanzado. 61 pruebas node:test en verde.</w:t>
      </w:r>
    </w:p>
    <w:p>
      <w:pPr>
        <w:pStyle w:val="Heading2"/>
      </w:pPr>
      <w:r>
        <w:t>6.8 KPIs con fórmula y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Pregunta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Fórmula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Valor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¿Cuentas?</w:t>
            </w:r>
          </w:p>
        </w:tc>
        <w:tc>
          <w:tcPr>
            <w:tcW w:type="dxa" w:w="2160"/>
          </w:tcPr>
          <w:p>
            <w:r>
              <w:t>GROUP estado_cuenta</w:t>
            </w:r>
          </w:p>
        </w:tc>
        <w:tc>
          <w:tcPr>
            <w:tcW w:type="dxa" w:w="2160"/>
          </w:tcPr>
          <w:p>
            <w:r>
              <w:t>17 (1+2+13+1p)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¿Personas?</w:t>
            </w:r>
          </w:p>
        </w:tc>
        <w:tc>
          <w:tcPr>
            <w:tcW w:type="dxa" w:w="2160"/>
          </w:tcPr>
          <w:p>
            <w:r>
              <w:t>COUNT personas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¿Eventos?</w:t>
            </w:r>
          </w:p>
        </w:tc>
        <w:tc>
          <w:tcPr>
            <w:tcW w:type="dxa" w:w="2160"/>
          </w:tcPr>
          <w:p>
            <w:r>
              <w:t>COUNT eventos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¿Exp?</w:t>
            </w:r>
          </w:p>
        </w:tc>
        <w:tc>
          <w:tcPr>
            <w:tcW w:type="dxa" w:w="2160"/>
          </w:tcPr>
          <w:p>
            <w:r>
              <w:t>COUNT + prom</w:t>
            </w:r>
          </w:p>
        </w:tc>
        <w:tc>
          <w:tcPr>
            <w:tcW w:type="dxa" w:w="2160"/>
          </w:tcPr>
          <w:p>
            <w:r>
              <w:t>27 (1.9 por persona)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¿Form?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¿Hab?</w:t>
            </w:r>
          </w:p>
        </w:tc>
        <w:tc>
          <w:tcPr>
            <w:tcW w:type="dxa" w:w="2160"/>
          </w:tcPr>
          <w:p>
            <w:r>
              <w:t>COUNT + prom</w:t>
            </w:r>
          </w:p>
        </w:tc>
        <w:tc>
          <w:tcPr>
            <w:tcW w:type="dxa" w:w="2160"/>
          </w:tcPr>
          <w:p>
            <w:r>
              <w:t>31 (2.2 por persona)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¿Tec?</w:t>
            </w:r>
          </w:p>
        </w:tc>
        <w:tc>
          <w:tcPr>
            <w:tcW w:type="dxa" w:w="2160"/>
          </w:tcPr>
          <w:p>
            <w:r>
              <w:t>DISTINCT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¿Conv?</w:t>
            </w:r>
          </w:p>
        </w:tc>
        <w:tc>
          <w:tcPr>
            <w:tcW w:type="dxa" w:w="2160"/>
          </w:tcPr>
          <w:p>
            <w:r>
              <w:t>GROUP estado</w:t>
            </w:r>
          </w:p>
        </w:tc>
        <w:tc>
          <w:tcPr>
            <w:tcW w:type="dxa" w:w="2160"/>
          </w:tcPr>
          <w:p>
            <w:r>
              <w:t>8 (6+1+1)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¿Postulaciones?</w:t>
            </w:r>
          </w:p>
        </w:tc>
        <w:tc>
          <w:tcPr>
            <w:tcW w:type="dxa" w:w="2160"/>
          </w:tcPr>
          <w:p>
            <w:r>
              <w:t>GROUP estado</w:t>
            </w:r>
          </w:p>
        </w:tc>
        <w:tc>
          <w:tcPr>
            <w:tcW w:type="dxa" w:w="2160"/>
          </w:tcPr>
          <w:p>
            <w:r>
              <w:t>20 en 4 estados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¿Pendientes?</w:t>
            </w:r>
          </w:p>
        </w:tc>
        <w:tc>
          <w:tcPr>
            <w:tcW w:type="dxa" w:w="2160"/>
          </w:tcPr>
          <w:p>
            <w:r>
              <w:t>pendiente conv+cuentas</w:t>
            </w:r>
          </w:p>
        </w:tc>
        <w:tc>
          <w:tcPr>
            <w:tcW w:type="dxa" w:w="2160"/>
          </w:tcPr>
          <w:p>
            <w:r>
              <w:t>1+0 tras aprobar</w:t>
            </w:r>
          </w:p>
        </w:tc>
      </w:tr>
      <w:tr>
        <w:tc>
          <w:tcPr>
            <w:tcW w:type="dxa" w:w="2160"/>
          </w:tcPr>
          <w:p>
            <w:r>
              <w:t>P11</w:t>
            </w:r>
          </w:p>
        </w:tc>
        <w:tc>
          <w:tcPr>
            <w:tcW w:type="dxa" w:w="2160"/>
          </w:tcPr>
          <w:p>
            <w:r>
              <w:t>¿Tests?</w:t>
            </w:r>
          </w:p>
        </w:tc>
        <w:tc>
          <w:tcPr>
            <w:tcW w:type="dxa" w:w="2160"/>
          </w:tcPr>
          <w:p>
            <w:r>
              <w:t>node:test</w:t>
            </w:r>
          </w:p>
        </w:tc>
        <w:tc>
          <w:tcPr>
            <w:tcW w:type="dxa" w:w="2160"/>
          </w:tcPr>
          <w:p>
            <w:r>
              <w:t>61/61 en verde</w:t>
            </w:r>
          </w:p>
        </w:tc>
      </w:tr>
      <w:tr>
        <w:tc>
          <w:tcPr>
            <w:tcW w:type="dxa" w:w="2160"/>
          </w:tcPr>
          <w:p>
            <w:r>
              <w:t>P12</w:t>
            </w:r>
          </w:p>
        </w:tc>
        <w:tc>
          <w:tcPr>
            <w:tcW w:type="dxa" w:w="2160"/>
          </w:tcPr>
          <w:p>
            <w:r>
              <w:t>¿Vista?</w:t>
            </w:r>
          </w:p>
        </w:tc>
        <w:tc>
          <w:tcPr>
            <w:tcW w:type="dxa" w:w="2160"/>
          </w:tcPr>
          <w:p>
            <w:r>
              <w:t>filas v_perfil_completo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</w:tbl>
    <w:p/>
    <w:p>
      <w:pPr>
        <w:jc w:val="center"/>
      </w:pPr>
      <w:r>
        <w:rPr>
          <w:b/>
          <w:color w:val="2C3E50"/>
          <w:sz w:val="20"/>
        </w:rPr>
        <w:t>Figura 6 – Panel.</w:t>
      </w:r>
    </w:p>
    <w:p>
      <w:pPr>
        <w:shd w:val="clear" w:fill="F2F3F4"/>
      </w:pPr>
      <w:r>
        <w:t>13 personas / 8 convocatorias / 20 postulaciones | 12 tec | 30 hab | ranking por score | cuentas 1+2+13</w:t>
      </w:r>
    </w:p>
    <w:p>
      <w:pPr>
        <w:pStyle w:val="Heading2"/>
      </w:pPr>
      <w:r>
        <w:t>6.9 Calidad observada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Situación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Tratamiento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Fin=false, actual vacío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fin vacío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2004/2000 invertidas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orden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tipo con descripción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catálogo</w:t>
            </w:r>
          </w:p>
        </w:tc>
      </w:tr>
      <w:tr>
        <w:tc>
          <w:tcPr>
            <w:tcW w:type="dxa" w:w="4320"/>
          </w:tcPr>
          <w:p>
            <w:r>
              <w:t>variantes normalizadas</w:t>
            </w:r>
          </w:p>
        </w:tc>
        <w:tc>
          <w:tcPr>
            <w:tcW w:type="dxa" w:w="4320"/>
          </w:tcPr>
          <w:p>
            <w:r>
              <w:t>12 únicas + otra al guardar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sin apellido/parcial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 conservan</w:t>
            </w:r>
          </w:p>
        </w:tc>
      </w:tr>
    </w:tbl>
    <w:p/>
    <w:p>
      <w:pPr>
        <w:pStyle w:val="Heading2"/>
      </w:pPr>
      <w:r>
        <w:t>6.10 Script base (ejecutar)</w:t>
      </w:r>
    </w:p>
    <w:p>
      <w:pPr>
        <w:shd w:val="clear" w:fill="F2F3F4"/>
      </w:pPr>
      <w:r>
        <w:t>-- Esquema final: backend/sql/final/esquema_final.sql (16 tablas + vista v_perfil_completo) + datos_final.sql (16 usuarios, 13 personas, 8 convocatorias, 20 postulaciones). Ejemplo: CREATE TABLE convocatorias (id IDENTITY PK, titulo, estado pendiente/abierta/cerrada/rechazada DEFAULT pendiente, creada_por FK usuarios); UNIQUE(convocatoria_id, persona_id) en postulaciones_convocatoria; usuarios.estado_cuenta pendiente/activa/rechazada.</w:t>
      </w:r>
    </w:p>
    <w:p>
      <w:pPr>
        <w:pStyle w:val="Heading1"/>
      </w:pPr>
      <w:r>
        <w:t>7. Puntos 4 a 6: Desarrollo, pruebas y entrega</w:t>
      </w:r>
    </w:p>
    <w:p>
      <w:pPr>
        <w:pStyle w:val="Heading2"/>
      </w:pPr>
      <w:r>
        <w:t>7.1 Desarrollo</w:t>
      </w:r>
    </w:p>
    <w:p>
      <w:r>
        <w:t>Orden: esquema final (2 archivos), catálogos+usuarios, personas+CV, convocatorias+pipeline, búsqueda+ranking, roles+tests. Archivos: frontend/src (9 páginas, 2 componentes, lib/api, Toast); backend/src (5 modelos, 5 controladores, routes con matriz de roles, middlewares JWT 8h, services/kpi, utils); tests (4 suites, 52 casos); package.json.</w:t>
      </w:r>
    </w:p>
    <w:p>
      <w:pPr>
        <w:pStyle w:val="Heading2"/>
      </w:pPr>
      <w:r>
        <w:t>7.2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Verifica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Cuándo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Función aislada, FKs, fechas, 5 casos filtro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durante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Sistema</w:t>
            </w:r>
          </w:p>
        </w:tc>
        <w:tc>
          <w:tcPr>
            <w:tcW w:type="dxa" w:w="2880"/>
          </w:tcPr>
          <w:p>
            <w:r>
              <w:t>61/61 vs RF, scopes, pipeline y aprobación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 final</w:t>
            </w:r>
          </w:p>
        </w:tc>
      </w:tr>
    </w:tbl>
    <w:p/>
    <w:p>
      <w:pPr/>
      <w:r>
        <w:t>61 pruebas node:test en 4 suites (api 19, convocatorias 17, cuentas 11, scopes 6, kpiConv 8): health, login por rol, filtros verificados, 401/403/404/409, aprobación de cuentas y convocatorias, pipeline, ranking y nueva tecnología. Todo en verde contra base creada solo con los finales.</w:t>
      </w:r>
    </w:p>
    <w:p>
      <w:pPr>
        <w:pStyle w:val="Heading2"/>
      </w:pPr>
      <w:r>
        <w:t>7.3 Entrega y diseño posterior</w:t>
      </w:r>
    </w:p>
    <w:p>
      <w:r>
        <w:t>Entrega: sistema corriendo (:3000+:5173), BD creada con 2 SQL finales, docs e informes. La etapa posterior (convocatorias con pipeline y puntajes) quedó IMPLEMENTADA: 8 convocatorias, ranking por score y pipeline postulado→contratado.</w:t>
      </w:r>
    </w:p>
    <w:p>
      <w:pPr>
        <w:pStyle w:val="Heading3"/>
      </w:pPr>
      <w:r>
        <w:t>7.3.1 Modelo posterior (implementado)</w:t>
      </w:r>
    </w:p>
    <w:p>
      <w:r>
        <w:t>CONVOCATORIAS 1—N REQUISITOS (obligatorio/opcional) y 1—N POSTULACIONES (UNIQUE convocatoria+persona, snapshot kpi/match); USUARIOS con estado_cuenta pendiente/activa/rechazada y roles admin/reclutador/postulante; PERSONAS 1—1 USUARIOS (solo postulantes). Flujo: pendiente→abierta (solo admin)→cerrada o rechazada.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Tabla posterior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Claves</w:t>
            </w:r>
          </w:p>
        </w:tc>
      </w:tr>
      <w:tr>
        <w:tc>
          <w:tcPr>
            <w:tcW w:type="dxa" w:w="4320"/>
          </w:tcPr>
          <w:p>
            <w:r>
              <w:t>USUARIOS</w:t>
            </w:r>
          </w:p>
        </w:tc>
        <w:tc>
          <w:tcPr>
            <w:tcW w:type="dxa" w:w="4320"/>
          </w:tcPr>
          <w:p>
            <w:r>
              <w:t>id, correo único, hash, rol admin/reclutador/postulante, estado pendiente/activa/rechazada</w:t>
            </w:r>
          </w:p>
        </w:tc>
      </w:tr>
      <w:tr>
        <w:tc>
          <w:tcPr>
            <w:tcW w:type="dxa" w:w="4320"/>
          </w:tcPr>
          <w:p>
            <w:r>
              <w:t>CONVOCATORIAS</w:t>
            </w:r>
          </w:p>
        </w:tc>
        <w:tc>
          <w:tcPr>
            <w:tcW w:type="dxa" w:w="4320"/>
          </w:tcPr>
          <w:p>
            <w:r>
              <w:t>id, título, anios_min, disponibilidad, estado pendiente/abierta/cerrada/rechazada, dueño FK</w:t>
            </w:r>
          </w:p>
        </w:tc>
      </w:tr>
      <w:tr>
        <w:tc>
          <w:tcPr>
            <w:tcW w:type="dxa" w:w="4320"/>
          </w:tcPr>
          <w:p>
            <w:r>
              <w:t>REQUISITOS + POSTULACIONES</w:t>
            </w:r>
          </w:p>
        </w:tc>
        <w:tc>
          <w:tcPr>
            <w:tcW w:type="dxa" w:w="4320"/>
          </w:tcPr>
          <w:p>
            <w:r>
              <w:t>requisito ★/○; postulación UNIQUE(convocatoria,persona), snapshot kpi/match, pipeline 4 estados</w:t>
            </w:r>
          </w:p>
        </w:tc>
      </w:tr>
      <w:tr>
        <w:tc>
          <w:tcPr>
            <w:tcW w:type="dxa" w:w="4320"/>
          </w:tcPr>
          <w:p>
            <w:r>
              <w:t>PERSONAS-CV</w:t>
            </w:r>
          </w:p>
        </w:tc>
        <w:tc>
          <w:tcPr>
            <w:tcW w:type="dxa" w:w="4320"/>
          </w:tcPr>
          <w:p>
            <w:r>
              <w:t>persona 1:1 usuario (postulantes), eventos, 26 exp, 20 form, 30 hab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bcrypt 10, JWT 8h, 401/403/409 JSON, acceso mínimo por rol, cascadas</w:t>
            </w:r>
          </w:p>
        </w:tc>
      </w:tr>
    </w:tbl>
    <w:p/>
    <w:p>
      <w:pPr>
        <w:shd w:val="clear" w:fill="F2F3F4"/>
      </w:pPr>
      <w:r>
        <w:t>-- Implementado: convocatorias, requisitos, postulaciones_convocatoria, usuarios con roles y estados --</w:t>
      </w:r>
    </w:p>
    <w:p>
      <w:pPr>
        <w:pStyle w:val="Heading3"/>
      </w:pPr>
      <w:r>
        <w:t>7.3.2 Reglas, interfaz y plan posterior</w:t>
      </w:r>
    </w:p>
    <w:p>
      <w:r>
        <w:t>Captación con formulario completo precargado (/yo), evaluación con ranking auditable (match/score), seguimiento en Gestor por rol, aceptación de cuentas y de publicaciones. Seguridad con hash bcrypt, JWT 8h, 401/403, borrado en cascada y acceso mínimo por rol.</w:t>
      </w:r>
    </w:p>
    <w:p>
      <w:pPr>
        <w:jc w:val="center"/>
      </w:pPr>
      <w:r>
        <w:rPr>
          <w:b/>
          <w:color w:val="2C3E50"/>
          <w:sz w:val="20"/>
        </w:rPr>
        <w:t>Figura 7 – Pipeline.</w:t>
      </w:r>
    </w:p>
    <w:p>
      <w:pPr>
        <w:shd w:val="clear" w:fill="F2F3F4"/>
      </w:pPr>
      <w:r>
        <w:t>POSTULADO-&gt;PRESELECCIONADO-&gt;CONTRATADO  \-&gt;DESCARTADO; convocatoria PENDIENTE-&gt;ABIERTA (solo admin) \-&gt;CERRADA o RECHAZADA</w:t>
      </w:r>
    </w:p>
    <w:p>
      <w:pPr>
        <w:jc w:val="center"/>
      </w:pPr>
      <w:r>
        <w:rPr>
          <w:b/>
          <w:color w:val="2C3E50"/>
          <w:sz w:val="20"/>
        </w:rPr>
        <w:t>Figura 8 – Tableros.</w:t>
      </w:r>
    </w:p>
    <w:p>
      <w:pPr>
        <w:shd w:val="clear" w:fill="F2F3F4"/>
      </w:pPr>
      <w:r>
        <w:rPr>
          <w:rFonts w:ascii="Consolas" w:hAnsi="Consolas"/>
          <w:sz w:val="17"/>
        </w:rPr>
        <w:t>Kanban arrastrable + ficha 360 (datos/CV, línea tiempo, puntaje) + buscador 3 letras + tableros conversión + exportables ficha/ejecutivo/historial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Entregable posterior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Aporte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Cuentas+aprobación</w:t>
            </w:r>
          </w:p>
        </w:tc>
        <w:tc>
          <w:tcPr>
            <w:tcW w:type="dxa" w:w="2880"/>
          </w:tcPr>
          <w:p>
            <w:r>
              <w:t>registro slim y staff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Convocatorias+aprobación</w:t>
            </w:r>
          </w:p>
        </w:tc>
        <w:tc>
          <w:tcPr>
            <w:tcW w:type="dxa" w:w="2880"/>
          </w:tcPr>
          <w:p>
            <w:r>
              <w:t>publicar o esperar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Ranking+pipeline</w:t>
            </w:r>
          </w:p>
        </w:tc>
        <w:tc>
          <w:tcPr>
            <w:tcW w:type="dxa" w:w="2880"/>
          </w:tcPr>
          <w:p>
            <w:r>
              <w:t>score auditable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Gestor por rol+toasts</w:t>
            </w:r>
          </w:p>
        </w:tc>
        <w:tc>
          <w:tcPr>
            <w:tcW w:type="dxa" w:w="2880"/>
          </w:tcPr>
          <w:p>
            <w:r>
              <w:t>aceptar sin olvidos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Búsqueda+Mi perfil</w:t>
            </w:r>
          </w:p>
        </w:tc>
        <w:tc>
          <w:tcPr>
            <w:tcW w:type="dxa" w:w="2880"/>
          </w:tcPr>
          <w:p>
            <w:r>
              <w:t>filtros y CV</w:t>
            </w:r>
          </w:p>
        </w:tc>
      </w:tr>
    </w:tbl>
    <w:p/>
    <w:p>
      <w:r>
        <w:t>POST /convocatorias (nace pendiente), PATCH /:id/aprobar|rechazar (admin), POST /:id/postular (CV), GET /:id/ranking, PATCH /postulaciones/:id/estado, GET /admin/usuarios + aprobar/rechazar cuentas, GET /yo + PUT /yo.</w:t>
      </w:r>
    </w:p>
    <w:p>
      <w:pPr>
        <w:pStyle w:val="Heading1"/>
      </w:pPr>
      <w:r>
        <w:t>8. Estado actual y siguientes pasos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Etapa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Comprensión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Resuelta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Planificación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Resuelta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Requerimientos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Lista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Diseño</w:t>
            </w:r>
          </w:p>
        </w:tc>
        <w:tc>
          <w:tcPr>
            <w:tcW w:type="dxa" w:w="4320"/>
          </w:tcPr>
          <w:p>
            <w:r>
              <w:t>16+vista</w:t>
            </w:r>
          </w:p>
        </w:tc>
      </w:tr>
      <w:tr>
        <w:tc>
          <w:tcPr>
            <w:tcW w:type="dxa" w:w="4320"/>
          </w:tcPr>
          <w:p>
            <w:r>
              <w:t>Filtros</w:t>
            </w:r>
          </w:p>
        </w:tc>
        <w:tc>
          <w:tcPr>
            <w:tcW w:type="dxa" w:w="4320"/>
          </w:tcPr>
          <w:p>
            <w:r>
              <w:t>6 filtros verificados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9 páginas/33 rutas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5 pesos+match/score</w:t>
            </w:r>
          </w:p>
        </w:tc>
      </w:tr>
      <w:tr>
        <w:tc>
          <w:tcPr>
            <w:tcW w:type="dxa" w:w="4320"/>
          </w:tcPr>
          <w:p>
            <w:r>
              <w:t>BD</w:t>
            </w:r>
          </w:p>
        </w:tc>
        <w:tc>
          <w:tcPr>
            <w:tcW w:type="dxa" w:w="4320"/>
          </w:tcPr>
          <w:p>
            <w:r>
              <w:t>2 finales aplicados</w:t>
            </w:r>
          </w:p>
        </w:tc>
      </w:tr>
      <w:tr>
        <w:tc>
          <w:tcPr>
            <w:tcW w:type="dxa" w:w="4320"/>
          </w:tcPr>
          <w:p>
            <w:r>
              <w:t>Servidor</w:t>
            </w:r>
          </w:p>
        </w:tc>
        <w:tc>
          <w:tcPr>
            <w:tcW w:type="dxa" w:w="4320"/>
          </w:tcPr>
          <w:p>
            <w:r>
              <w:t>:3000 + :5173 corriendo</w:t>
            </w:r>
          </w:p>
        </w:tc>
      </w:tr>
      <w:tr>
        <w:tc>
          <w:tcPr>
            <w:tcW w:type="dxa" w:w="4320"/>
          </w:tcPr>
          <w:p>
            <w:r>
              <w:t>Pruebas</w:t>
            </w:r>
          </w:p>
        </w:tc>
        <w:tc>
          <w:tcPr>
            <w:tcW w:type="dxa" w:w="4320"/>
          </w:tcPr>
          <w:p>
            <w:r>
              <w:t>61/61 en verde</w:t>
            </w:r>
          </w:p>
        </w:tc>
      </w:tr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este informe</w:t>
            </w:r>
          </w:p>
        </w:tc>
      </w:tr>
    </w:tbl>
    <w:p/>
    <w:p>
      <w:pPr/>
      <w:r>
        <w:t>Estado actual: sistema funcionando con 61/61 pruebas en verde, 3 roles, 8 convocatorias y tablero por rol. Siguiente: evidencias finales, exportar CSV (P2 opcional) y presentación.</w:t>
      </w:r>
    </w:p>
    <w:p>
      <w:pPr>
        <w:pStyle w:val="Heading1"/>
      </w:pPr>
      <w:r>
        <w:t>9. Referencias</w:t>
      </w:r>
    </w:p>
    <w:p>
      <w:r>
        <w:t>Trabajo respaldado en el material producido por el propio grupo. Estructura y permisos: ESTRUCTURA.md. Plan y verificaciones: PLAN.md. Pruebas: backend/tests (52 casos). Esquema y datos: backend/sql/final/.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